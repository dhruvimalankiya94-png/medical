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BA2E" w14:textId="1500872A" w:rsidR="00335990" w:rsidRDefault="001429E9">
      <w:pPr>
        <w:jc w:val="center"/>
      </w:pPr>
      <w:r w:rsidRPr="001429E9">
        <w:rPr>
          <w:rFonts w:ascii="Cambria" w:eastAsia="Cambria" w:hAnsi="Cambria"/>
          <w:b/>
          <w:bCs/>
          <w:sz w:val="40"/>
        </w:rPr>
        <w:t>INTERNSHIP / UDP / TRAINING REPORT – REPORTING 2</w:t>
      </w:r>
      <w:r w:rsidRPr="001429E9">
        <w:rPr>
          <w:rFonts w:ascii="Cambria" w:eastAsia="Cambria" w:hAnsi="Cambria"/>
          <w:b/>
          <w:sz w:val="40"/>
        </w:rPr>
        <w:br/>
      </w:r>
      <w:r w:rsidRPr="001429E9">
        <w:rPr>
          <w:rFonts w:ascii="Cambria" w:eastAsia="Cambria" w:hAnsi="Cambria"/>
          <w:bCs/>
          <w:i/>
          <w:iCs/>
          <w:szCs w:val="12"/>
        </w:rPr>
        <w:t>(Project Design and Implementation Progress Report)</w:t>
      </w:r>
      <w:r>
        <w:rPr>
          <w:rFonts w:ascii="Cambria" w:eastAsia="Cambria" w:hAnsi="Cambria"/>
          <w:b/>
          <w:sz w:val="40"/>
        </w:rPr>
        <w:br/>
      </w:r>
    </w:p>
    <w:p w14:paraId="7565399E" w14:textId="77777777" w:rsidR="00335990" w:rsidRDefault="00000000">
      <w:pPr>
        <w:shd w:val="clear" w:color="auto" w:fill="DCEEFF"/>
      </w:pPr>
      <w:r>
        <w:rPr>
          <w:rFonts w:ascii="Cambria" w:hAnsi="Cambria"/>
          <w:b/>
          <w:sz w:val="26"/>
        </w:rPr>
        <w:t>1. Student Information</w:t>
      </w:r>
    </w:p>
    <w:tbl>
      <w:tblPr>
        <w:tblStyle w:val="TableGrid"/>
        <w:tblW w:w="0" w:type="auto"/>
        <w:tblLook w:val="04A0" w:firstRow="1" w:lastRow="0" w:firstColumn="1" w:lastColumn="0" w:noHBand="0" w:noVBand="1"/>
      </w:tblPr>
      <w:tblGrid>
        <w:gridCol w:w="5394"/>
        <w:gridCol w:w="5396"/>
      </w:tblGrid>
      <w:tr w:rsidR="00335990" w14:paraId="5715184E" w14:textId="77777777" w:rsidTr="00BE38FE">
        <w:tc>
          <w:tcPr>
            <w:tcW w:w="5400" w:type="dxa"/>
            <w:vAlign w:val="center"/>
          </w:tcPr>
          <w:p w14:paraId="47606A78" w14:textId="77777777" w:rsidR="00335990" w:rsidRDefault="00000000" w:rsidP="00BE38FE">
            <w:pPr>
              <w:spacing w:line="480" w:lineRule="auto"/>
            </w:pPr>
            <w:r>
              <w:rPr>
                <w:rFonts w:ascii="Cambria" w:hAnsi="Cambria"/>
              </w:rPr>
              <w:t>Student Name</w:t>
            </w:r>
          </w:p>
        </w:tc>
        <w:tc>
          <w:tcPr>
            <w:tcW w:w="5400" w:type="dxa"/>
            <w:vAlign w:val="center"/>
          </w:tcPr>
          <w:p w14:paraId="58E15209" w14:textId="33DC614C" w:rsidR="00335990" w:rsidRDefault="00A73399" w:rsidP="00BE38FE">
            <w:pPr>
              <w:spacing w:line="480" w:lineRule="auto"/>
            </w:pPr>
            <w:r>
              <w:t>DHRUVI MALANKIYA</w:t>
            </w:r>
          </w:p>
        </w:tc>
      </w:tr>
      <w:tr w:rsidR="00335990" w14:paraId="0A9DC6C1" w14:textId="77777777" w:rsidTr="00BE38FE">
        <w:tc>
          <w:tcPr>
            <w:tcW w:w="5400" w:type="dxa"/>
            <w:vAlign w:val="center"/>
          </w:tcPr>
          <w:p w14:paraId="5F525DE6" w14:textId="77777777" w:rsidR="00335990" w:rsidRDefault="00000000" w:rsidP="00BE38FE">
            <w:pPr>
              <w:spacing w:line="480" w:lineRule="auto"/>
            </w:pPr>
            <w:r>
              <w:rPr>
                <w:rFonts w:ascii="Cambria" w:hAnsi="Cambria"/>
              </w:rPr>
              <w:t>Enrollment Number</w:t>
            </w:r>
          </w:p>
        </w:tc>
        <w:tc>
          <w:tcPr>
            <w:tcW w:w="5400" w:type="dxa"/>
            <w:vAlign w:val="center"/>
          </w:tcPr>
          <w:p w14:paraId="75E91A2A" w14:textId="7014C541" w:rsidR="00335990" w:rsidRDefault="00A73399" w:rsidP="00BE38FE">
            <w:pPr>
              <w:spacing w:line="480" w:lineRule="auto"/>
            </w:pPr>
            <w:r>
              <w:t>23SE02CE056</w:t>
            </w:r>
          </w:p>
        </w:tc>
      </w:tr>
      <w:tr w:rsidR="00335990" w14:paraId="7EC561EF" w14:textId="77777777" w:rsidTr="00BE38FE">
        <w:tc>
          <w:tcPr>
            <w:tcW w:w="5400" w:type="dxa"/>
            <w:vAlign w:val="center"/>
          </w:tcPr>
          <w:p w14:paraId="61DE9993" w14:textId="77777777" w:rsidR="00335990" w:rsidRDefault="00000000" w:rsidP="00BE38FE">
            <w:pPr>
              <w:spacing w:line="480" w:lineRule="auto"/>
            </w:pPr>
            <w:r>
              <w:rPr>
                <w:rFonts w:ascii="Cambria" w:hAnsi="Cambria"/>
              </w:rPr>
              <w:t>Program/Branch</w:t>
            </w:r>
          </w:p>
        </w:tc>
        <w:tc>
          <w:tcPr>
            <w:tcW w:w="5400" w:type="dxa"/>
            <w:vAlign w:val="center"/>
          </w:tcPr>
          <w:p w14:paraId="33B696D6" w14:textId="5703D184" w:rsidR="00335990" w:rsidRDefault="00A73399" w:rsidP="00BE38FE">
            <w:pPr>
              <w:spacing w:line="480" w:lineRule="auto"/>
            </w:pPr>
            <w:proofErr w:type="gramStart"/>
            <w:r>
              <w:t>B.T</w:t>
            </w:r>
            <w:r w:rsidR="000E54DB">
              <w:t>ECH</w:t>
            </w:r>
            <w:proofErr w:type="gramEnd"/>
            <w:r w:rsidR="000E54DB">
              <w:t xml:space="preserve"> /</w:t>
            </w:r>
            <w:r>
              <w:t xml:space="preserve"> COMPUTER ENGINEERING</w:t>
            </w:r>
          </w:p>
        </w:tc>
      </w:tr>
      <w:tr w:rsidR="00335990" w14:paraId="3BEBBEE7" w14:textId="77777777" w:rsidTr="00BE38FE">
        <w:tc>
          <w:tcPr>
            <w:tcW w:w="5400" w:type="dxa"/>
            <w:vAlign w:val="center"/>
          </w:tcPr>
          <w:p w14:paraId="754B17FD" w14:textId="77777777" w:rsidR="00335990" w:rsidRDefault="00000000" w:rsidP="00BE38FE">
            <w:pPr>
              <w:spacing w:line="480" w:lineRule="auto"/>
            </w:pPr>
            <w:r>
              <w:rPr>
                <w:rFonts w:ascii="Cambria" w:hAnsi="Cambria"/>
              </w:rPr>
              <w:t>Semester</w:t>
            </w:r>
          </w:p>
        </w:tc>
        <w:tc>
          <w:tcPr>
            <w:tcW w:w="5400" w:type="dxa"/>
            <w:vAlign w:val="center"/>
          </w:tcPr>
          <w:p w14:paraId="5CE44303" w14:textId="51EE7377" w:rsidR="00335990" w:rsidRDefault="00A73399" w:rsidP="00BE38FE">
            <w:pPr>
              <w:spacing w:line="480" w:lineRule="auto"/>
            </w:pPr>
            <w:r>
              <w:t>7</w:t>
            </w:r>
            <w:r w:rsidR="000E54DB">
              <w:t>th</w:t>
            </w:r>
          </w:p>
        </w:tc>
      </w:tr>
      <w:tr w:rsidR="00335990" w14:paraId="02542840" w14:textId="77777777" w:rsidTr="00BE38FE">
        <w:tc>
          <w:tcPr>
            <w:tcW w:w="5400" w:type="dxa"/>
            <w:vAlign w:val="center"/>
          </w:tcPr>
          <w:p w14:paraId="5E078493" w14:textId="77777777" w:rsidR="00335990" w:rsidRDefault="00000000" w:rsidP="00BE38FE">
            <w:pPr>
              <w:spacing w:line="480" w:lineRule="auto"/>
            </w:pPr>
            <w:r>
              <w:rPr>
                <w:rFonts w:ascii="Cambria" w:hAnsi="Cambria"/>
              </w:rPr>
              <w:t>Contact Number</w:t>
            </w:r>
          </w:p>
        </w:tc>
        <w:tc>
          <w:tcPr>
            <w:tcW w:w="5400" w:type="dxa"/>
            <w:vAlign w:val="center"/>
          </w:tcPr>
          <w:p w14:paraId="6175E161" w14:textId="72B2C026" w:rsidR="00335990" w:rsidRDefault="00A73399" w:rsidP="00BE38FE">
            <w:pPr>
              <w:spacing w:line="480" w:lineRule="auto"/>
            </w:pPr>
            <w:r>
              <w:t>9313779161</w:t>
            </w:r>
          </w:p>
        </w:tc>
      </w:tr>
      <w:tr w:rsidR="00335990" w14:paraId="62DBB92B" w14:textId="77777777" w:rsidTr="00BE38FE">
        <w:tc>
          <w:tcPr>
            <w:tcW w:w="5400" w:type="dxa"/>
            <w:vAlign w:val="center"/>
          </w:tcPr>
          <w:p w14:paraId="7198C2D7" w14:textId="77777777" w:rsidR="00335990" w:rsidRDefault="00000000" w:rsidP="00BE38FE">
            <w:pPr>
              <w:spacing w:line="480" w:lineRule="auto"/>
            </w:pPr>
            <w:r>
              <w:rPr>
                <w:rFonts w:ascii="Cambria" w:hAnsi="Cambria"/>
              </w:rPr>
              <w:t>Email ID</w:t>
            </w:r>
          </w:p>
        </w:tc>
        <w:tc>
          <w:tcPr>
            <w:tcW w:w="5400" w:type="dxa"/>
            <w:vAlign w:val="center"/>
          </w:tcPr>
          <w:p w14:paraId="0C7796AA" w14:textId="5C1DC7A7" w:rsidR="00335990" w:rsidRDefault="00A73399" w:rsidP="00BE38FE">
            <w:pPr>
              <w:spacing w:line="480" w:lineRule="auto"/>
            </w:pPr>
            <w:r>
              <w:t>23se02ce056@ppsu.ac.in</w:t>
            </w:r>
          </w:p>
        </w:tc>
      </w:tr>
    </w:tbl>
    <w:p w14:paraId="225B966B" w14:textId="77777777" w:rsidR="00335990" w:rsidRDefault="00335990"/>
    <w:p w14:paraId="2EA63AA6" w14:textId="77777777" w:rsidR="00335990" w:rsidRDefault="00000000">
      <w:pPr>
        <w:shd w:val="clear" w:color="auto" w:fill="DCEEFF"/>
      </w:pPr>
      <w:r>
        <w:rPr>
          <w:rFonts w:ascii="Cambria" w:hAnsi="Cambria"/>
          <w:b/>
          <w:sz w:val="26"/>
        </w:rPr>
        <w:t>2. Internship / UDP / Training Details</w:t>
      </w:r>
    </w:p>
    <w:tbl>
      <w:tblPr>
        <w:tblStyle w:val="TableGrid"/>
        <w:tblW w:w="0" w:type="auto"/>
        <w:tblLook w:val="04A0" w:firstRow="1" w:lastRow="0" w:firstColumn="1" w:lastColumn="0" w:noHBand="0" w:noVBand="1"/>
      </w:tblPr>
      <w:tblGrid>
        <w:gridCol w:w="5396"/>
        <w:gridCol w:w="5394"/>
      </w:tblGrid>
      <w:tr w:rsidR="00335990" w14:paraId="6D8E2826" w14:textId="77777777">
        <w:tc>
          <w:tcPr>
            <w:tcW w:w="5400" w:type="dxa"/>
          </w:tcPr>
          <w:p w14:paraId="3A24B97D" w14:textId="77777777" w:rsidR="00335990" w:rsidRDefault="00000000" w:rsidP="00263252">
            <w:pPr>
              <w:spacing w:line="480" w:lineRule="auto"/>
            </w:pPr>
            <w:r>
              <w:rPr>
                <w:rFonts w:ascii="Cambria" w:hAnsi="Cambria"/>
              </w:rPr>
              <w:t>Type</w:t>
            </w:r>
          </w:p>
        </w:tc>
        <w:tc>
          <w:tcPr>
            <w:tcW w:w="5400" w:type="dxa"/>
          </w:tcPr>
          <w:p w14:paraId="2DECB951" w14:textId="15B16055" w:rsidR="00335990" w:rsidRDefault="00A73399" w:rsidP="00263252">
            <w:pPr>
              <w:spacing w:line="480" w:lineRule="auto"/>
            </w:pPr>
            <w:r>
              <w:t>INTERNSHIP</w:t>
            </w:r>
          </w:p>
        </w:tc>
      </w:tr>
      <w:tr w:rsidR="00335990" w14:paraId="7209EB6D" w14:textId="77777777">
        <w:tc>
          <w:tcPr>
            <w:tcW w:w="5400" w:type="dxa"/>
          </w:tcPr>
          <w:p w14:paraId="01A71DD7" w14:textId="77777777" w:rsidR="00335990" w:rsidRDefault="00000000" w:rsidP="00263252">
            <w:pPr>
              <w:spacing w:line="480" w:lineRule="auto"/>
            </w:pPr>
            <w:r>
              <w:rPr>
                <w:rFonts w:ascii="Cambria" w:hAnsi="Cambria"/>
              </w:rPr>
              <w:t>Company/Organization</w:t>
            </w:r>
          </w:p>
        </w:tc>
        <w:tc>
          <w:tcPr>
            <w:tcW w:w="5400" w:type="dxa"/>
          </w:tcPr>
          <w:p w14:paraId="0330611B" w14:textId="552AE1D1" w:rsidR="00335990" w:rsidRDefault="00A73399" w:rsidP="00263252">
            <w:pPr>
              <w:spacing w:line="480" w:lineRule="auto"/>
            </w:pPr>
            <w:r>
              <w:t>DURVASA INFOTECH</w:t>
            </w:r>
          </w:p>
        </w:tc>
      </w:tr>
      <w:tr w:rsidR="00335990" w14:paraId="6F582942" w14:textId="77777777">
        <w:tc>
          <w:tcPr>
            <w:tcW w:w="5400" w:type="dxa"/>
          </w:tcPr>
          <w:p w14:paraId="019996CB" w14:textId="77777777" w:rsidR="00335990" w:rsidRDefault="00000000" w:rsidP="00263252">
            <w:pPr>
              <w:spacing w:line="480" w:lineRule="auto"/>
            </w:pPr>
            <w:r>
              <w:rPr>
                <w:rFonts w:ascii="Cambria" w:hAnsi="Cambria"/>
              </w:rPr>
              <w:t>Department/Domain</w:t>
            </w:r>
          </w:p>
        </w:tc>
        <w:tc>
          <w:tcPr>
            <w:tcW w:w="5400" w:type="dxa"/>
          </w:tcPr>
          <w:p w14:paraId="7C3A9AF8" w14:textId="43BE45C7" w:rsidR="00335990" w:rsidRDefault="00A73399" w:rsidP="00263252">
            <w:pPr>
              <w:spacing w:line="480" w:lineRule="auto"/>
            </w:pPr>
            <w:r>
              <w:t xml:space="preserve">PYTHON </w:t>
            </w:r>
            <w:proofErr w:type="gramStart"/>
            <w:r>
              <w:t>DATA  SCIENCE</w:t>
            </w:r>
            <w:proofErr w:type="gramEnd"/>
          </w:p>
        </w:tc>
      </w:tr>
      <w:tr w:rsidR="00335990" w14:paraId="4C95EF32" w14:textId="77777777">
        <w:tc>
          <w:tcPr>
            <w:tcW w:w="5400" w:type="dxa"/>
          </w:tcPr>
          <w:p w14:paraId="2433B673" w14:textId="77777777" w:rsidR="00335990" w:rsidRDefault="00000000" w:rsidP="00263252">
            <w:pPr>
              <w:spacing w:line="480" w:lineRule="auto"/>
            </w:pPr>
            <w:r>
              <w:rPr>
                <w:rFonts w:ascii="Cambria" w:hAnsi="Cambria"/>
              </w:rPr>
              <w:t>Mentor Name (Company)</w:t>
            </w:r>
          </w:p>
        </w:tc>
        <w:tc>
          <w:tcPr>
            <w:tcW w:w="5400" w:type="dxa"/>
          </w:tcPr>
          <w:p w14:paraId="6EEB1BC9" w14:textId="191EF747" w:rsidR="00335990" w:rsidRDefault="00A73399" w:rsidP="00263252">
            <w:pPr>
              <w:spacing w:line="480" w:lineRule="auto"/>
            </w:pPr>
            <w:r>
              <w:t>DARSHAN CHAUHAN</w:t>
            </w:r>
          </w:p>
        </w:tc>
      </w:tr>
      <w:tr w:rsidR="00335990" w14:paraId="27127D5A" w14:textId="77777777">
        <w:tc>
          <w:tcPr>
            <w:tcW w:w="5400" w:type="dxa"/>
          </w:tcPr>
          <w:p w14:paraId="2F0630B3" w14:textId="77777777" w:rsidR="00335990" w:rsidRDefault="00000000" w:rsidP="00263252">
            <w:pPr>
              <w:spacing w:line="480" w:lineRule="auto"/>
            </w:pPr>
            <w:r>
              <w:rPr>
                <w:rFonts w:ascii="Cambria" w:hAnsi="Cambria"/>
              </w:rPr>
              <w:t>Mentor Name (Institute)</w:t>
            </w:r>
          </w:p>
        </w:tc>
        <w:tc>
          <w:tcPr>
            <w:tcW w:w="5400" w:type="dxa"/>
          </w:tcPr>
          <w:p w14:paraId="1B870D35" w14:textId="2A682378" w:rsidR="00335990" w:rsidRDefault="00A73399" w:rsidP="00263252">
            <w:pPr>
              <w:spacing w:line="480" w:lineRule="auto"/>
            </w:pPr>
            <w:r>
              <w:t>Dr. JAYSHRI PATIL</w:t>
            </w:r>
          </w:p>
        </w:tc>
      </w:tr>
      <w:tr w:rsidR="00335990" w14:paraId="67B05DD1" w14:textId="77777777">
        <w:tc>
          <w:tcPr>
            <w:tcW w:w="5400" w:type="dxa"/>
          </w:tcPr>
          <w:p w14:paraId="0B5FAA09" w14:textId="77777777" w:rsidR="00335990" w:rsidRDefault="00000000" w:rsidP="00263252">
            <w:pPr>
              <w:spacing w:line="480" w:lineRule="auto"/>
            </w:pPr>
            <w:r>
              <w:rPr>
                <w:rFonts w:ascii="Cambria" w:hAnsi="Cambria"/>
              </w:rPr>
              <w:t>Start Date</w:t>
            </w:r>
          </w:p>
        </w:tc>
        <w:tc>
          <w:tcPr>
            <w:tcW w:w="5400" w:type="dxa"/>
          </w:tcPr>
          <w:p w14:paraId="700AC18E" w14:textId="249316D8" w:rsidR="00335990" w:rsidRDefault="00191097" w:rsidP="00263252">
            <w:pPr>
              <w:spacing w:line="480" w:lineRule="auto"/>
            </w:pPr>
            <w:r>
              <w:t>01/06/2026</w:t>
            </w:r>
          </w:p>
        </w:tc>
      </w:tr>
      <w:tr w:rsidR="00335990" w14:paraId="5FAEB49E" w14:textId="77777777">
        <w:tc>
          <w:tcPr>
            <w:tcW w:w="5400" w:type="dxa"/>
          </w:tcPr>
          <w:p w14:paraId="740C173B" w14:textId="77777777" w:rsidR="00335990" w:rsidRDefault="00000000" w:rsidP="00263252">
            <w:pPr>
              <w:spacing w:line="480" w:lineRule="auto"/>
            </w:pPr>
            <w:r>
              <w:rPr>
                <w:rFonts w:ascii="Cambria" w:hAnsi="Cambria"/>
              </w:rPr>
              <w:t>End Date</w:t>
            </w:r>
          </w:p>
        </w:tc>
        <w:tc>
          <w:tcPr>
            <w:tcW w:w="5400" w:type="dxa"/>
          </w:tcPr>
          <w:p w14:paraId="0EE41963" w14:textId="7DA7FCB3" w:rsidR="00335990" w:rsidRDefault="00191097" w:rsidP="00263252">
            <w:pPr>
              <w:spacing w:line="480" w:lineRule="auto"/>
            </w:pPr>
            <w:r>
              <w:t>15/10/2026</w:t>
            </w:r>
          </w:p>
        </w:tc>
      </w:tr>
    </w:tbl>
    <w:p w14:paraId="4C540071" w14:textId="77777777" w:rsidR="00335990" w:rsidRDefault="00335990"/>
    <w:p w14:paraId="4DA1D03B" w14:textId="77777777" w:rsidR="00335990" w:rsidRDefault="00000000">
      <w:pPr>
        <w:shd w:val="clear" w:color="auto" w:fill="DCEEFF"/>
      </w:pPr>
      <w:r>
        <w:rPr>
          <w:rFonts w:ascii="Cambria" w:hAnsi="Cambria"/>
          <w:b/>
          <w:sz w:val="26"/>
        </w:rPr>
        <w:t>3. Work Progress Summary</w:t>
      </w:r>
    </w:p>
    <w:p w14:paraId="3631702D" w14:textId="261311A1" w:rsidR="00263252" w:rsidRPr="0019254B" w:rsidRDefault="00263252" w:rsidP="00263252">
      <w:pPr>
        <w:pStyle w:val="ListParagraph"/>
        <w:numPr>
          <w:ilvl w:val="0"/>
          <w:numId w:val="12"/>
        </w:numPr>
        <w:spacing w:line="480" w:lineRule="auto"/>
        <w:rPr>
          <w:b/>
          <w:bCs/>
          <w:sz w:val="28"/>
          <w:szCs w:val="28"/>
        </w:rPr>
      </w:pPr>
      <w:r w:rsidRPr="0019254B">
        <w:rPr>
          <w:b/>
          <w:bCs/>
          <w:sz w:val="28"/>
          <w:szCs w:val="28"/>
        </w:rPr>
        <w:t xml:space="preserve">Project Title: </w:t>
      </w:r>
    </w:p>
    <w:p w14:paraId="46DEB333" w14:textId="504A3AEE" w:rsidR="00263252" w:rsidRPr="0019254B" w:rsidRDefault="0019254B" w:rsidP="00263252">
      <w:pPr>
        <w:spacing w:line="480" w:lineRule="auto"/>
        <w:rPr>
          <w:sz w:val="44"/>
          <w:szCs w:val="44"/>
        </w:rPr>
      </w:pPr>
      <w:r w:rsidRPr="0019254B">
        <w:rPr>
          <w:b/>
          <w:bCs/>
          <w:sz w:val="44"/>
          <w:szCs w:val="44"/>
        </w:rPr>
        <w:t>Smart Healthcare Analytics System</w:t>
      </w:r>
    </w:p>
    <w:p w14:paraId="4B4A5B5F" w14:textId="77777777" w:rsidR="00BE38FE" w:rsidRDefault="00BE38FE">
      <w:pPr>
        <w:rPr>
          <w:b/>
          <w:bCs/>
        </w:rPr>
      </w:pPr>
      <w:r>
        <w:rPr>
          <w:b/>
          <w:bCs/>
        </w:rPr>
        <w:br w:type="page"/>
      </w:r>
    </w:p>
    <w:p w14:paraId="30ED0864" w14:textId="77777777" w:rsidR="001429E9" w:rsidRPr="0019254B" w:rsidRDefault="001429E9" w:rsidP="001429E9">
      <w:pPr>
        <w:spacing w:line="480" w:lineRule="auto"/>
        <w:rPr>
          <w:sz w:val="28"/>
          <w:szCs w:val="28"/>
        </w:rPr>
      </w:pPr>
      <w:r w:rsidRPr="0019254B">
        <w:rPr>
          <w:b/>
          <w:bCs/>
          <w:sz w:val="28"/>
          <w:szCs w:val="28"/>
        </w:rPr>
        <w:lastRenderedPageBreak/>
        <w:t>b) Brief Overview of Work Completed After Reporting 1</w:t>
      </w:r>
    </w:p>
    <w:p w14:paraId="56A3CD78" w14:textId="77777777" w:rsidR="0019254B" w:rsidRPr="0019254B" w:rsidRDefault="0019254B" w:rsidP="0019254B">
      <w:pPr>
        <w:spacing w:line="480" w:lineRule="auto"/>
        <w:rPr>
          <w:sz w:val="24"/>
          <w:szCs w:val="24"/>
        </w:rPr>
      </w:pPr>
      <w:r w:rsidRPr="0019254B">
        <w:rPr>
          <w:sz w:val="24"/>
          <w:szCs w:val="24"/>
        </w:rPr>
        <w:t xml:space="preserve">After Reporting 1, significant progress has been made in the development of the </w:t>
      </w:r>
      <w:proofErr w:type="spellStart"/>
      <w:r w:rsidRPr="0019254B">
        <w:rPr>
          <w:b/>
          <w:bCs/>
          <w:sz w:val="24"/>
          <w:szCs w:val="24"/>
        </w:rPr>
        <w:t>PulseAI</w:t>
      </w:r>
      <w:proofErr w:type="spellEnd"/>
      <w:r w:rsidRPr="0019254B">
        <w:rPr>
          <w:b/>
          <w:bCs/>
          <w:sz w:val="24"/>
          <w:szCs w:val="24"/>
        </w:rPr>
        <w:t xml:space="preserve"> – Smart Healthcare Analytics System</w:t>
      </w:r>
      <w:r w:rsidRPr="0019254B">
        <w:rPr>
          <w:sz w:val="24"/>
          <w:szCs w:val="24"/>
        </w:rPr>
        <w:t xml:space="preserve">. The frontend of the web application has been designed and implemented using </w:t>
      </w:r>
      <w:r w:rsidRPr="0019254B">
        <w:rPr>
          <w:b/>
          <w:bCs/>
          <w:sz w:val="24"/>
          <w:szCs w:val="24"/>
        </w:rPr>
        <w:t>React.js</w:t>
      </w:r>
      <w:r w:rsidRPr="0019254B">
        <w:rPr>
          <w:sz w:val="24"/>
          <w:szCs w:val="24"/>
        </w:rPr>
        <w:t xml:space="preserve"> and </w:t>
      </w:r>
      <w:r w:rsidRPr="0019254B">
        <w:rPr>
          <w:b/>
          <w:bCs/>
          <w:sz w:val="24"/>
          <w:szCs w:val="24"/>
        </w:rPr>
        <w:t>Tailwind CSS</w:t>
      </w:r>
      <w:r w:rsidRPr="0019254B">
        <w:rPr>
          <w:sz w:val="24"/>
          <w:szCs w:val="24"/>
        </w:rPr>
        <w:t>, focusing on a modern, responsive, and user-friendly interface.</w:t>
      </w:r>
    </w:p>
    <w:p w14:paraId="650E5E17" w14:textId="77777777" w:rsidR="0019254B" w:rsidRPr="0019254B" w:rsidRDefault="0019254B" w:rsidP="0019254B">
      <w:pPr>
        <w:spacing w:line="480" w:lineRule="auto"/>
        <w:rPr>
          <w:sz w:val="24"/>
          <w:szCs w:val="24"/>
        </w:rPr>
      </w:pPr>
      <w:r w:rsidRPr="0019254B">
        <w:rPr>
          <w:sz w:val="24"/>
          <w:szCs w:val="24"/>
        </w:rPr>
        <w:t>The completed work includes the landing page, authentication pages (Sign In, Sign Up, Forgot Password), and a comprehensive healthcare dashboard. Multiple frontend modules such as Health Analytics, Health Records, Risk Assessment, AI Recommendations, Daily Planner, Progress Tracking, Reports, Achievements, Streaks, Profile, and Settings have been developed with proper navigation and UI components.</w:t>
      </w:r>
    </w:p>
    <w:p w14:paraId="733C8EF7" w14:textId="77777777" w:rsidR="0019254B" w:rsidRPr="0019254B" w:rsidRDefault="0019254B" w:rsidP="0019254B">
      <w:pPr>
        <w:spacing w:line="480" w:lineRule="auto"/>
        <w:rPr>
          <w:sz w:val="24"/>
          <w:szCs w:val="24"/>
        </w:rPr>
      </w:pPr>
      <w:r w:rsidRPr="0019254B">
        <w:rPr>
          <w:sz w:val="24"/>
          <w:szCs w:val="24"/>
        </w:rPr>
        <w:t xml:space="preserve">Currently, the application contains interactive dashboards, charts, health score cards, and various healthcare management interfaces using frontend technologies. The backend development using </w:t>
      </w:r>
      <w:r w:rsidRPr="0019254B">
        <w:rPr>
          <w:b/>
          <w:bCs/>
          <w:sz w:val="24"/>
          <w:szCs w:val="24"/>
        </w:rPr>
        <w:t>Node.js</w:t>
      </w:r>
      <w:r w:rsidRPr="0019254B">
        <w:rPr>
          <w:sz w:val="24"/>
          <w:szCs w:val="24"/>
        </w:rPr>
        <w:t xml:space="preserve">, </w:t>
      </w:r>
      <w:r w:rsidRPr="0019254B">
        <w:rPr>
          <w:b/>
          <w:bCs/>
          <w:sz w:val="24"/>
          <w:szCs w:val="24"/>
        </w:rPr>
        <w:t>Express.js</w:t>
      </w:r>
      <w:r w:rsidRPr="0019254B">
        <w:rPr>
          <w:sz w:val="24"/>
          <w:szCs w:val="24"/>
        </w:rPr>
        <w:t xml:space="preserve">, and </w:t>
      </w:r>
      <w:r w:rsidRPr="0019254B">
        <w:rPr>
          <w:b/>
          <w:bCs/>
          <w:sz w:val="24"/>
          <w:szCs w:val="24"/>
        </w:rPr>
        <w:t>MongoDB</w:t>
      </w:r>
      <w:r w:rsidRPr="0019254B">
        <w:rPr>
          <w:sz w:val="24"/>
          <w:szCs w:val="24"/>
        </w:rPr>
        <w:t xml:space="preserve"> is the next phase, where real patient data, authentication, AI prediction logic, database integration, and API development will be implemented to replace the temporary frontend data.</w:t>
      </w:r>
    </w:p>
    <w:p w14:paraId="7545882C" w14:textId="77777777" w:rsidR="0019254B" w:rsidRPr="0019254B" w:rsidRDefault="0019254B" w:rsidP="0019254B">
      <w:pPr>
        <w:spacing w:line="480" w:lineRule="auto"/>
        <w:rPr>
          <w:sz w:val="24"/>
          <w:szCs w:val="24"/>
        </w:rPr>
      </w:pPr>
      <w:r w:rsidRPr="0019254B">
        <w:rPr>
          <w:sz w:val="24"/>
          <w:szCs w:val="24"/>
        </w:rPr>
        <w:t>At this stage, the project is successfully prepared for backend integration and further AI-based healthcare analytics implementation.</w:t>
      </w:r>
    </w:p>
    <w:p w14:paraId="0F608786" w14:textId="5E0BF49B" w:rsidR="001429E9" w:rsidRDefault="001429E9" w:rsidP="001429E9">
      <w:pPr>
        <w:spacing w:line="480" w:lineRule="auto"/>
        <w:rPr>
          <w:b/>
          <w:bCs/>
          <w:sz w:val="28"/>
          <w:szCs w:val="28"/>
        </w:rPr>
      </w:pPr>
      <w:r w:rsidRPr="002E4495">
        <w:rPr>
          <w:b/>
          <w:bCs/>
          <w:sz w:val="28"/>
          <w:szCs w:val="28"/>
        </w:rPr>
        <w:t xml:space="preserve">c) System Architecture / Workflow </w:t>
      </w:r>
      <w:proofErr w:type="gramStart"/>
      <w:r w:rsidRPr="002E4495">
        <w:rPr>
          <w:b/>
          <w:bCs/>
          <w:sz w:val="28"/>
          <w:szCs w:val="28"/>
        </w:rPr>
        <w:t>Diagram</w:t>
      </w:r>
      <w:r w:rsidR="0075229F">
        <w:rPr>
          <w:b/>
          <w:bCs/>
          <w:sz w:val="28"/>
          <w:szCs w:val="28"/>
        </w:rPr>
        <w:t xml:space="preserve"> :</w:t>
      </w:r>
      <w:proofErr w:type="gramEnd"/>
    </w:p>
    <w:p w14:paraId="0958D3B8" w14:textId="5CCEFB2E" w:rsidR="0075229F" w:rsidRDefault="0075229F" w:rsidP="001429E9">
      <w:pPr>
        <w:spacing w:line="480" w:lineRule="auto"/>
        <w:rPr>
          <w:b/>
          <w:bCs/>
          <w:sz w:val="28"/>
          <w:szCs w:val="28"/>
        </w:rPr>
      </w:pPr>
    </w:p>
    <w:p w14:paraId="12709939" w14:textId="6CEF2799" w:rsidR="0075229F" w:rsidRDefault="0075229F" w:rsidP="0075229F">
      <w:pPr>
        <w:spacing w:line="480" w:lineRule="auto"/>
        <w:jc w:val="center"/>
        <w:rPr>
          <w:b/>
          <w:bCs/>
          <w:sz w:val="28"/>
          <w:szCs w:val="28"/>
        </w:rPr>
      </w:pPr>
      <w:r>
        <w:rPr>
          <w:b/>
          <w:bCs/>
          <w:noProof/>
          <w:sz w:val="28"/>
          <w:szCs w:val="28"/>
        </w:rPr>
        <w:lastRenderedPageBreak/>
        <w:drawing>
          <wp:inline distT="0" distB="0" distL="0" distR="0" wp14:anchorId="2DCF0A53" wp14:editId="7ACBE1CC">
            <wp:extent cx="4757738" cy="2700457"/>
            <wp:effectExtent l="0" t="0" r="5080" b="5080"/>
            <wp:docPr id="624050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50907" name="Picture 624050907"/>
                    <pic:cNvPicPr/>
                  </pic:nvPicPr>
                  <pic:blipFill>
                    <a:blip r:embed="rId8"/>
                    <a:stretch>
                      <a:fillRect/>
                    </a:stretch>
                  </pic:blipFill>
                  <pic:spPr>
                    <a:xfrm>
                      <a:off x="0" y="0"/>
                      <a:ext cx="4774163" cy="2709780"/>
                    </a:xfrm>
                    <a:prstGeom prst="rect">
                      <a:avLst/>
                    </a:prstGeom>
                  </pic:spPr>
                </pic:pic>
              </a:graphicData>
            </a:graphic>
          </wp:inline>
        </w:drawing>
      </w:r>
      <w:r>
        <w:rPr>
          <w:b/>
          <w:bCs/>
          <w:noProof/>
          <w:sz w:val="28"/>
          <w:szCs w:val="28"/>
        </w:rPr>
        <w:drawing>
          <wp:inline distT="0" distB="0" distL="0" distR="0" wp14:anchorId="524887A9" wp14:editId="0A4A3149">
            <wp:extent cx="4714875" cy="3143249"/>
            <wp:effectExtent l="0" t="0" r="0" b="635"/>
            <wp:docPr id="576208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08515" name="Picture 576208515"/>
                    <pic:cNvPicPr/>
                  </pic:nvPicPr>
                  <pic:blipFill>
                    <a:blip r:embed="rId9"/>
                    <a:stretch>
                      <a:fillRect/>
                    </a:stretch>
                  </pic:blipFill>
                  <pic:spPr>
                    <a:xfrm>
                      <a:off x="0" y="0"/>
                      <a:ext cx="4750579" cy="3167052"/>
                    </a:xfrm>
                    <a:prstGeom prst="rect">
                      <a:avLst/>
                    </a:prstGeom>
                  </pic:spPr>
                </pic:pic>
              </a:graphicData>
            </a:graphic>
          </wp:inline>
        </w:drawing>
      </w:r>
    </w:p>
    <w:p w14:paraId="4D803807" w14:textId="4A0DEA3F" w:rsidR="0075229F" w:rsidRDefault="0075229F" w:rsidP="0075229F">
      <w:pPr>
        <w:spacing w:line="480" w:lineRule="auto"/>
        <w:jc w:val="center"/>
        <w:rPr>
          <w:b/>
          <w:bCs/>
          <w:sz w:val="28"/>
          <w:szCs w:val="28"/>
        </w:rPr>
      </w:pPr>
      <w:r>
        <w:rPr>
          <w:b/>
          <w:bCs/>
          <w:noProof/>
          <w:sz w:val="28"/>
          <w:szCs w:val="28"/>
        </w:rPr>
        <w:lastRenderedPageBreak/>
        <w:drawing>
          <wp:inline distT="0" distB="0" distL="0" distR="0" wp14:anchorId="12E05E56" wp14:editId="0EC5AA8A">
            <wp:extent cx="5111126" cy="4083695"/>
            <wp:effectExtent l="0" t="0" r="0" b="0"/>
            <wp:docPr id="2142730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30916" name="Picture 2142730916"/>
                    <pic:cNvPicPr/>
                  </pic:nvPicPr>
                  <pic:blipFill>
                    <a:blip r:embed="rId10"/>
                    <a:stretch>
                      <a:fillRect/>
                    </a:stretch>
                  </pic:blipFill>
                  <pic:spPr>
                    <a:xfrm>
                      <a:off x="0" y="0"/>
                      <a:ext cx="5141945" cy="4108319"/>
                    </a:xfrm>
                    <a:prstGeom prst="rect">
                      <a:avLst/>
                    </a:prstGeom>
                  </pic:spPr>
                </pic:pic>
              </a:graphicData>
            </a:graphic>
          </wp:inline>
        </w:drawing>
      </w:r>
    </w:p>
    <w:p w14:paraId="7EF9FA91" w14:textId="4C384B46" w:rsidR="0075229F" w:rsidRDefault="0075229F" w:rsidP="0075229F">
      <w:pPr>
        <w:spacing w:line="480" w:lineRule="auto"/>
        <w:jc w:val="center"/>
        <w:rPr>
          <w:b/>
          <w:bCs/>
          <w:noProof/>
          <w:sz w:val="28"/>
          <w:szCs w:val="28"/>
        </w:rPr>
      </w:pPr>
      <w:r>
        <w:rPr>
          <w:b/>
          <w:bCs/>
          <w:noProof/>
          <w:sz w:val="28"/>
          <w:szCs w:val="28"/>
        </w:rPr>
        <w:drawing>
          <wp:inline distT="0" distB="0" distL="0" distR="0" wp14:anchorId="26AC8A35" wp14:editId="5B7778DD">
            <wp:extent cx="5510187" cy="3673456"/>
            <wp:effectExtent l="0" t="0" r="0" b="3810"/>
            <wp:docPr id="1956239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39767" name="Picture 1956239767"/>
                    <pic:cNvPicPr/>
                  </pic:nvPicPr>
                  <pic:blipFill>
                    <a:blip r:embed="rId11"/>
                    <a:stretch>
                      <a:fillRect/>
                    </a:stretch>
                  </pic:blipFill>
                  <pic:spPr>
                    <a:xfrm>
                      <a:off x="0" y="0"/>
                      <a:ext cx="5542811" cy="3695206"/>
                    </a:xfrm>
                    <a:prstGeom prst="rect">
                      <a:avLst/>
                    </a:prstGeom>
                  </pic:spPr>
                </pic:pic>
              </a:graphicData>
            </a:graphic>
          </wp:inline>
        </w:drawing>
      </w:r>
    </w:p>
    <w:p w14:paraId="632B71E6" w14:textId="77777777" w:rsidR="0075229F" w:rsidRDefault="0075229F" w:rsidP="001429E9">
      <w:pPr>
        <w:spacing w:line="480" w:lineRule="auto"/>
        <w:rPr>
          <w:b/>
          <w:bCs/>
          <w:noProof/>
          <w:sz w:val="28"/>
          <w:szCs w:val="28"/>
        </w:rPr>
      </w:pPr>
    </w:p>
    <w:p w14:paraId="7386AB7E" w14:textId="3540BC83" w:rsidR="006222D8" w:rsidRDefault="0075229F" w:rsidP="0075229F">
      <w:pPr>
        <w:spacing w:line="480" w:lineRule="auto"/>
        <w:jc w:val="center"/>
        <w:rPr>
          <w:b/>
          <w:bCs/>
          <w:sz w:val="28"/>
          <w:szCs w:val="28"/>
        </w:rPr>
      </w:pPr>
      <w:r>
        <w:rPr>
          <w:b/>
          <w:bCs/>
          <w:noProof/>
          <w:sz w:val="28"/>
          <w:szCs w:val="28"/>
        </w:rPr>
        <w:drawing>
          <wp:inline distT="0" distB="0" distL="0" distR="0" wp14:anchorId="0F8CC14A" wp14:editId="5B768703">
            <wp:extent cx="5893595" cy="3929063"/>
            <wp:effectExtent l="0" t="0" r="0" b="0"/>
            <wp:docPr id="14757935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93504" name="Picture 1475793504"/>
                    <pic:cNvPicPr/>
                  </pic:nvPicPr>
                  <pic:blipFill>
                    <a:blip r:embed="rId12"/>
                    <a:stretch>
                      <a:fillRect/>
                    </a:stretch>
                  </pic:blipFill>
                  <pic:spPr>
                    <a:xfrm>
                      <a:off x="0" y="0"/>
                      <a:ext cx="5942433" cy="3961622"/>
                    </a:xfrm>
                    <a:prstGeom prst="rect">
                      <a:avLst/>
                    </a:prstGeom>
                  </pic:spPr>
                </pic:pic>
              </a:graphicData>
            </a:graphic>
          </wp:inline>
        </w:drawing>
      </w:r>
    </w:p>
    <w:p w14:paraId="2D944E43" w14:textId="43BDF0E6" w:rsidR="002E4495" w:rsidRDefault="002E4495" w:rsidP="001429E9">
      <w:pPr>
        <w:spacing w:line="480" w:lineRule="auto"/>
        <w:rPr>
          <w:b/>
          <w:bCs/>
          <w:sz w:val="28"/>
          <w:szCs w:val="28"/>
        </w:rPr>
      </w:pPr>
      <w:r>
        <w:rPr>
          <w:noProof/>
        </w:rPr>
        <mc:AlternateContent>
          <mc:Choice Requires="wps">
            <w:drawing>
              <wp:inline distT="0" distB="0" distL="0" distR="0" wp14:anchorId="246CA2D8" wp14:editId="0806BD0F">
                <wp:extent cx="304800" cy="304800"/>
                <wp:effectExtent l="0" t="0" r="0" b="0"/>
                <wp:docPr id="592572798" name="Rectangle 6" descr="System architecture diagram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F9F9B" id="Rectangle 6" o:spid="_x0000_s1026" alt="System architecture diagram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E91926" w14:textId="678A3E3A" w:rsidR="004537DC" w:rsidRPr="0075229F" w:rsidRDefault="002E4495" w:rsidP="001429E9">
      <w:pPr>
        <w:spacing w:line="480" w:lineRule="auto"/>
        <w:rPr>
          <w:sz w:val="28"/>
          <w:szCs w:val="28"/>
        </w:rPr>
      </w:pPr>
      <w:r>
        <w:rPr>
          <w:noProof/>
        </w:rPr>
        <mc:AlternateContent>
          <mc:Choice Requires="wps">
            <w:drawing>
              <wp:inline distT="0" distB="0" distL="0" distR="0" wp14:anchorId="6C1F5ADF" wp14:editId="7E26F555">
                <wp:extent cx="304800" cy="304800"/>
                <wp:effectExtent l="0" t="0" r="0" b="0"/>
                <wp:docPr id="636071837" name="Rectangle 2" descr="System architecture diagram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4401D" id="Rectangle 2" o:spid="_x0000_s1026" alt="System architecture diagram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81467B0" wp14:editId="44D0BEA7">
                <wp:extent cx="304800" cy="304800"/>
                <wp:effectExtent l="0" t="0" r="0" b="0"/>
                <wp:docPr id="1019582885" name="Rectangle 3" descr="System architecture diagram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A4531" id="Rectangle 3" o:spid="_x0000_s1026" alt="System architecture diagram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06FAA42" wp14:editId="20E3193C">
                <wp:extent cx="304800" cy="304800"/>
                <wp:effectExtent l="0" t="0" r="0" b="0"/>
                <wp:docPr id="493256122" name="Rectangle 4" descr="System architecture diagram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98E0D" id="Rectangle 4" o:spid="_x0000_s1026" alt="System architecture diagram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E0A8CF7" wp14:editId="6729DB11">
                <wp:extent cx="304800" cy="304800"/>
                <wp:effectExtent l="0" t="0" r="0" b="0"/>
                <wp:docPr id="1739298692" name="Rectangle 5" descr="System architecture diagram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294D4" id="Rectangle 5" o:spid="_x0000_s1026" alt="System architecture diagram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429E9" w:rsidRPr="004537DC">
        <w:rPr>
          <w:b/>
          <w:bCs/>
          <w:sz w:val="28"/>
          <w:szCs w:val="28"/>
        </w:rPr>
        <w:t>d) Modules Completed / Features Implemented</w:t>
      </w:r>
    </w:p>
    <w:tbl>
      <w:tblPr>
        <w:tblStyle w:val="TableGrid"/>
        <w:tblW w:w="5000" w:type="pct"/>
        <w:tblLook w:val="04A0" w:firstRow="1" w:lastRow="0" w:firstColumn="1" w:lastColumn="0" w:noHBand="0" w:noVBand="1"/>
      </w:tblPr>
      <w:tblGrid>
        <w:gridCol w:w="3194"/>
        <w:gridCol w:w="2792"/>
        <w:gridCol w:w="4804"/>
      </w:tblGrid>
      <w:tr w:rsidR="001429E9" w:rsidRPr="001429E9" w14:paraId="1F4D4509" w14:textId="77777777" w:rsidTr="001429E9">
        <w:tc>
          <w:tcPr>
            <w:tcW w:w="1480" w:type="pct"/>
            <w:hideMark/>
          </w:tcPr>
          <w:p w14:paraId="3CC22C53" w14:textId="77777777" w:rsidR="001429E9" w:rsidRPr="001429E9" w:rsidRDefault="001429E9" w:rsidP="001429E9">
            <w:pPr>
              <w:spacing w:after="200" w:line="480" w:lineRule="auto"/>
              <w:rPr>
                <w:b/>
                <w:bCs/>
              </w:rPr>
            </w:pPr>
            <w:r w:rsidRPr="001429E9">
              <w:rPr>
                <w:b/>
                <w:bCs/>
              </w:rPr>
              <w:t>Module Name</w:t>
            </w:r>
          </w:p>
        </w:tc>
        <w:tc>
          <w:tcPr>
            <w:tcW w:w="1294" w:type="pct"/>
            <w:hideMark/>
          </w:tcPr>
          <w:p w14:paraId="002B35BC" w14:textId="77777777" w:rsidR="001429E9" w:rsidRPr="001429E9" w:rsidRDefault="001429E9" w:rsidP="001429E9">
            <w:pPr>
              <w:spacing w:after="200" w:line="480" w:lineRule="auto"/>
              <w:rPr>
                <w:b/>
                <w:bCs/>
              </w:rPr>
            </w:pPr>
            <w:r w:rsidRPr="001429E9">
              <w:rPr>
                <w:b/>
                <w:bCs/>
              </w:rPr>
              <w:t>Description</w:t>
            </w:r>
          </w:p>
        </w:tc>
        <w:tc>
          <w:tcPr>
            <w:tcW w:w="2226" w:type="pct"/>
            <w:hideMark/>
          </w:tcPr>
          <w:p w14:paraId="14B92F03" w14:textId="77777777" w:rsidR="001429E9" w:rsidRPr="001429E9" w:rsidRDefault="001429E9" w:rsidP="001429E9">
            <w:pPr>
              <w:spacing w:after="200" w:line="480" w:lineRule="auto"/>
              <w:rPr>
                <w:b/>
                <w:bCs/>
              </w:rPr>
            </w:pPr>
            <w:r w:rsidRPr="001429E9">
              <w:rPr>
                <w:b/>
                <w:bCs/>
              </w:rPr>
              <w:t>Current Status</w:t>
            </w:r>
          </w:p>
        </w:tc>
      </w:tr>
      <w:tr w:rsidR="001429E9" w:rsidRPr="001429E9" w14:paraId="3D47E9C2" w14:textId="77777777" w:rsidTr="001429E9">
        <w:tc>
          <w:tcPr>
            <w:tcW w:w="1480" w:type="pct"/>
            <w:hideMark/>
          </w:tcPr>
          <w:p w14:paraId="725E1BED" w14:textId="5435E5E9" w:rsidR="001429E9" w:rsidRPr="001429E9" w:rsidRDefault="004537DC" w:rsidP="001429E9">
            <w:pPr>
              <w:spacing w:after="200" w:line="480" w:lineRule="auto"/>
              <w:rPr>
                <w:b/>
                <w:bCs/>
              </w:rPr>
            </w:pPr>
            <w:r w:rsidRPr="004537DC">
              <w:rPr>
                <w:b/>
                <w:bCs/>
              </w:rPr>
              <w:t>Landing Page</w:t>
            </w:r>
          </w:p>
        </w:tc>
        <w:tc>
          <w:tcPr>
            <w:tcW w:w="1294" w:type="pct"/>
            <w:hideMark/>
          </w:tcPr>
          <w:p w14:paraId="1F624537" w14:textId="1842C302" w:rsidR="001429E9" w:rsidRPr="001429E9" w:rsidRDefault="004537DC" w:rsidP="001429E9">
            <w:pPr>
              <w:spacing w:after="200" w:line="480" w:lineRule="auto"/>
            </w:pPr>
            <w:r w:rsidRPr="004537DC">
              <w:t>Developed a responsive landing page with Hero section, Features, Testimonials, FAQ and Contact section.</w:t>
            </w:r>
          </w:p>
        </w:tc>
        <w:tc>
          <w:tcPr>
            <w:tcW w:w="2226" w:type="pct"/>
            <w:hideMark/>
          </w:tcPr>
          <w:p w14:paraId="232F9C12" w14:textId="77777777" w:rsidR="001429E9" w:rsidRDefault="001429E9" w:rsidP="001429E9">
            <w:pPr>
              <w:spacing w:after="200" w:line="480" w:lineRule="auto"/>
            </w:pPr>
            <w:r w:rsidRPr="001429E9">
              <w:t>Completed</w:t>
            </w:r>
          </w:p>
          <w:p w14:paraId="18061B09" w14:textId="32CB7EBA" w:rsidR="004537DC" w:rsidRPr="001429E9" w:rsidRDefault="004537DC" w:rsidP="001429E9">
            <w:pPr>
              <w:spacing w:after="200" w:line="480" w:lineRule="auto"/>
            </w:pPr>
          </w:p>
        </w:tc>
      </w:tr>
      <w:tr w:rsidR="004537DC" w:rsidRPr="001429E9" w14:paraId="61137AD9" w14:textId="77777777" w:rsidTr="001429E9">
        <w:tc>
          <w:tcPr>
            <w:tcW w:w="1480" w:type="pct"/>
          </w:tcPr>
          <w:p w14:paraId="57766354" w14:textId="7FD8087E" w:rsidR="004537DC" w:rsidRPr="004537DC" w:rsidRDefault="004537DC" w:rsidP="001429E9">
            <w:pPr>
              <w:spacing w:line="480" w:lineRule="auto"/>
              <w:rPr>
                <w:b/>
                <w:bCs/>
              </w:rPr>
            </w:pPr>
            <w:r w:rsidRPr="004537DC">
              <w:rPr>
                <w:b/>
                <w:bCs/>
              </w:rPr>
              <w:lastRenderedPageBreak/>
              <w:t>User Authentication</w:t>
            </w:r>
          </w:p>
        </w:tc>
        <w:tc>
          <w:tcPr>
            <w:tcW w:w="1294" w:type="pct"/>
          </w:tcPr>
          <w:p w14:paraId="73CD62EE" w14:textId="6FC7E21B" w:rsidR="004537DC" w:rsidRPr="004537DC" w:rsidRDefault="004537DC" w:rsidP="001429E9">
            <w:pPr>
              <w:spacing w:line="480" w:lineRule="auto"/>
            </w:pPr>
            <w:r w:rsidRPr="004537DC">
              <w:t>Designed Sign In, Sign Up, Forgot Password and Reset Password interfaces.</w:t>
            </w:r>
          </w:p>
        </w:tc>
        <w:tc>
          <w:tcPr>
            <w:tcW w:w="2226" w:type="pct"/>
          </w:tcPr>
          <w:p w14:paraId="2959475D" w14:textId="065CCE25" w:rsidR="004537DC" w:rsidRPr="001429E9" w:rsidRDefault="004537DC" w:rsidP="001429E9">
            <w:pPr>
              <w:spacing w:line="480" w:lineRule="auto"/>
            </w:pPr>
            <w:r w:rsidRPr="004537DC">
              <w:t>Completed</w:t>
            </w:r>
          </w:p>
        </w:tc>
      </w:tr>
      <w:tr w:rsidR="004537DC" w:rsidRPr="001429E9" w14:paraId="5071DCA0" w14:textId="77777777" w:rsidTr="001429E9">
        <w:tc>
          <w:tcPr>
            <w:tcW w:w="1480" w:type="pct"/>
          </w:tcPr>
          <w:p w14:paraId="3405C894" w14:textId="1EDB6E91" w:rsidR="004537DC" w:rsidRPr="004537DC" w:rsidRDefault="004537DC" w:rsidP="001429E9">
            <w:pPr>
              <w:spacing w:line="480" w:lineRule="auto"/>
              <w:rPr>
                <w:b/>
                <w:bCs/>
              </w:rPr>
            </w:pPr>
            <w:r w:rsidRPr="004537DC">
              <w:rPr>
                <w:b/>
                <w:bCs/>
              </w:rPr>
              <w:t>Dashboard</w:t>
            </w:r>
          </w:p>
        </w:tc>
        <w:tc>
          <w:tcPr>
            <w:tcW w:w="1294" w:type="pct"/>
          </w:tcPr>
          <w:p w14:paraId="5CEC9F1E" w14:textId="16096AF1" w:rsidR="004537DC" w:rsidRPr="004537DC" w:rsidRDefault="004537DC" w:rsidP="001429E9">
            <w:pPr>
              <w:spacing w:line="480" w:lineRule="auto"/>
            </w:pPr>
            <w:r w:rsidRPr="004537DC">
              <w:t>Developed an interactive healthcare dashboard with health metrics and analytics cards.</w:t>
            </w:r>
          </w:p>
        </w:tc>
        <w:tc>
          <w:tcPr>
            <w:tcW w:w="2226" w:type="pct"/>
          </w:tcPr>
          <w:p w14:paraId="7CA13B6E" w14:textId="2A71AD69" w:rsidR="004537DC" w:rsidRPr="001429E9" w:rsidRDefault="004537DC" w:rsidP="001429E9">
            <w:pPr>
              <w:spacing w:line="480" w:lineRule="auto"/>
            </w:pPr>
            <w:r w:rsidRPr="004537DC">
              <w:t>Completed</w:t>
            </w:r>
          </w:p>
        </w:tc>
      </w:tr>
      <w:tr w:rsidR="004537DC" w:rsidRPr="001429E9" w14:paraId="58DAB420" w14:textId="77777777" w:rsidTr="001429E9">
        <w:tc>
          <w:tcPr>
            <w:tcW w:w="1480" w:type="pct"/>
          </w:tcPr>
          <w:p w14:paraId="62055665" w14:textId="53AB77B1" w:rsidR="004537DC" w:rsidRPr="004537DC" w:rsidRDefault="004537DC" w:rsidP="001429E9">
            <w:pPr>
              <w:spacing w:line="480" w:lineRule="auto"/>
              <w:rPr>
                <w:b/>
                <w:bCs/>
              </w:rPr>
            </w:pPr>
            <w:r w:rsidRPr="004537DC">
              <w:rPr>
                <w:b/>
                <w:bCs/>
              </w:rPr>
              <w:t>Health Records</w:t>
            </w:r>
          </w:p>
        </w:tc>
        <w:tc>
          <w:tcPr>
            <w:tcW w:w="1294" w:type="pct"/>
          </w:tcPr>
          <w:p w14:paraId="01D03B95" w14:textId="39D0A1CF" w:rsidR="004537DC" w:rsidRPr="004537DC" w:rsidRDefault="004537DC" w:rsidP="001429E9">
            <w:pPr>
              <w:spacing w:line="480" w:lineRule="auto"/>
            </w:pPr>
            <w:r w:rsidRPr="004537DC">
              <w:t>Created UI for adding, viewing and managing patient health records.</w:t>
            </w:r>
          </w:p>
        </w:tc>
        <w:tc>
          <w:tcPr>
            <w:tcW w:w="2226" w:type="pct"/>
          </w:tcPr>
          <w:p w14:paraId="2C8A8345" w14:textId="196915A9" w:rsidR="004537DC" w:rsidRPr="001429E9" w:rsidRDefault="004537DC" w:rsidP="001429E9">
            <w:pPr>
              <w:spacing w:line="480" w:lineRule="auto"/>
            </w:pPr>
            <w:r w:rsidRPr="004537DC">
              <w:t>Completed</w:t>
            </w:r>
          </w:p>
        </w:tc>
      </w:tr>
      <w:tr w:rsidR="004537DC" w:rsidRPr="001429E9" w14:paraId="51D82667" w14:textId="77777777" w:rsidTr="001429E9">
        <w:tc>
          <w:tcPr>
            <w:tcW w:w="1480" w:type="pct"/>
          </w:tcPr>
          <w:p w14:paraId="0105EFF1" w14:textId="66771238" w:rsidR="004537DC" w:rsidRPr="004537DC" w:rsidRDefault="004537DC" w:rsidP="001429E9">
            <w:pPr>
              <w:spacing w:line="480" w:lineRule="auto"/>
              <w:rPr>
                <w:b/>
                <w:bCs/>
              </w:rPr>
            </w:pPr>
            <w:r w:rsidRPr="004537DC">
              <w:rPr>
                <w:b/>
                <w:bCs/>
              </w:rPr>
              <w:t>Health Analytics</w:t>
            </w:r>
          </w:p>
        </w:tc>
        <w:tc>
          <w:tcPr>
            <w:tcW w:w="1294" w:type="pct"/>
          </w:tcPr>
          <w:p w14:paraId="5BD2ADEA" w14:textId="41571BC5" w:rsidR="004537DC" w:rsidRPr="004537DC" w:rsidRDefault="004537DC" w:rsidP="001429E9">
            <w:pPr>
              <w:spacing w:line="480" w:lineRule="auto"/>
            </w:pPr>
            <w:r w:rsidRPr="004537DC">
              <w:t>Implemented analytics interface with charts and health score visualization.</w:t>
            </w:r>
          </w:p>
        </w:tc>
        <w:tc>
          <w:tcPr>
            <w:tcW w:w="2226" w:type="pct"/>
          </w:tcPr>
          <w:p w14:paraId="3C66E125" w14:textId="0BD7CE08" w:rsidR="004537DC" w:rsidRPr="001429E9" w:rsidRDefault="004537DC" w:rsidP="001429E9">
            <w:pPr>
              <w:spacing w:line="480" w:lineRule="auto"/>
            </w:pPr>
            <w:r w:rsidRPr="004537DC">
              <w:t>Completed</w:t>
            </w:r>
          </w:p>
        </w:tc>
      </w:tr>
      <w:tr w:rsidR="004537DC" w:rsidRPr="001429E9" w14:paraId="0F9D67A0" w14:textId="77777777" w:rsidTr="001429E9">
        <w:tc>
          <w:tcPr>
            <w:tcW w:w="1480" w:type="pct"/>
          </w:tcPr>
          <w:p w14:paraId="012188C7" w14:textId="77347021" w:rsidR="004537DC" w:rsidRPr="004537DC" w:rsidRDefault="004537DC" w:rsidP="001429E9">
            <w:pPr>
              <w:spacing w:line="480" w:lineRule="auto"/>
              <w:rPr>
                <w:b/>
                <w:bCs/>
              </w:rPr>
            </w:pPr>
            <w:r w:rsidRPr="004537DC">
              <w:rPr>
                <w:b/>
                <w:bCs/>
              </w:rPr>
              <w:t>Risk Assessment</w:t>
            </w:r>
          </w:p>
        </w:tc>
        <w:tc>
          <w:tcPr>
            <w:tcW w:w="1294" w:type="pct"/>
          </w:tcPr>
          <w:p w14:paraId="7E88F183" w14:textId="7306DBAC" w:rsidR="004537DC" w:rsidRPr="004537DC" w:rsidRDefault="004537DC" w:rsidP="001429E9">
            <w:pPr>
              <w:spacing w:line="480" w:lineRule="auto"/>
            </w:pPr>
            <w:r w:rsidRPr="004537DC">
              <w:t>Designed disease risk prediction and health assessment interface.</w:t>
            </w:r>
          </w:p>
        </w:tc>
        <w:tc>
          <w:tcPr>
            <w:tcW w:w="2226" w:type="pct"/>
          </w:tcPr>
          <w:p w14:paraId="66A629C5" w14:textId="36775897" w:rsidR="004537DC" w:rsidRPr="001429E9" w:rsidRDefault="004537DC" w:rsidP="001429E9">
            <w:pPr>
              <w:spacing w:line="480" w:lineRule="auto"/>
            </w:pPr>
            <w:r w:rsidRPr="004537DC">
              <w:t>Completed</w:t>
            </w:r>
          </w:p>
        </w:tc>
      </w:tr>
      <w:tr w:rsidR="004537DC" w:rsidRPr="001429E9" w14:paraId="54BA5BCB" w14:textId="77777777" w:rsidTr="001429E9">
        <w:tc>
          <w:tcPr>
            <w:tcW w:w="1480" w:type="pct"/>
          </w:tcPr>
          <w:p w14:paraId="528A6708" w14:textId="4EF22989" w:rsidR="004537DC" w:rsidRPr="004537DC" w:rsidRDefault="004537DC" w:rsidP="001429E9">
            <w:pPr>
              <w:spacing w:line="480" w:lineRule="auto"/>
              <w:rPr>
                <w:b/>
                <w:bCs/>
              </w:rPr>
            </w:pPr>
            <w:r w:rsidRPr="004537DC">
              <w:rPr>
                <w:b/>
                <w:bCs/>
              </w:rPr>
              <w:t>Recommendations</w:t>
            </w:r>
          </w:p>
        </w:tc>
        <w:tc>
          <w:tcPr>
            <w:tcW w:w="1294" w:type="pct"/>
          </w:tcPr>
          <w:p w14:paraId="229F7F51" w14:textId="2D5539BB" w:rsidR="004537DC" w:rsidRPr="004537DC" w:rsidRDefault="004537DC" w:rsidP="001429E9">
            <w:pPr>
              <w:spacing w:line="480" w:lineRule="auto"/>
            </w:pPr>
            <w:r w:rsidRPr="004537DC">
              <w:t>Developed personalized health recommendation interface.</w:t>
            </w:r>
          </w:p>
        </w:tc>
        <w:tc>
          <w:tcPr>
            <w:tcW w:w="2226" w:type="pct"/>
          </w:tcPr>
          <w:p w14:paraId="5BE3FEFF" w14:textId="759E68AD" w:rsidR="004537DC" w:rsidRPr="001429E9" w:rsidRDefault="004537DC" w:rsidP="001429E9">
            <w:pPr>
              <w:spacing w:line="480" w:lineRule="auto"/>
            </w:pPr>
            <w:r w:rsidRPr="004537DC">
              <w:t>Completed</w:t>
            </w:r>
          </w:p>
        </w:tc>
      </w:tr>
      <w:tr w:rsidR="004537DC" w:rsidRPr="001429E9" w14:paraId="42CEB4E3" w14:textId="77777777" w:rsidTr="001429E9">
        <w:tc>
          <w:tcPr>
            <w:tcW w:w="1480" w:type="pct"/>
          </w:tcPr>
          <w:p w14:paraId="181BB980" w14:textId="1ADA27FC" w:rsidR="004537DC" w:rsidRPr="004537DC" w:rsidRDefault="004537DC" w:rsidP="001429E9">
            <w:pPr>
              <w:spacing w:line="480" w:lineRule="auto"/>
              <w:rPr>
                <w:b/>
                <w:bCs/>
              </w:rPr>
            </w:pPr>
            <w:r w:rsidRPr="004537DC">
              <w:rPr>
                <w:b/>
                <w:bCs/>
              </w:rPr>
              <w:t>Daily Planner</w:t>
            </w:r>
          </w:p>
        </w:tc>
        <w:tc>
          <w:tcPr>
            <w:tcW w:w="1294" w:type="pct"/>
          </w:tcPr>
          <w:p w14:paraId="7AA82A74" w14:textId="014419D5" w:rsidR="004537DC" w:rsidRPr="004537DC" w:rsidRDefault="004537DC" w:rsidP="001429E9">
            <w:pPr>
              <w:spacing w:line="480" w:lineRule="auto"/>
            </w:pPr>
            <w:r w:rsidRPr="004537DC">
              <w:t>Created daily planner and task tracking module.</w:t>
            </w:r>
          </w:p>
        </w:tc>
        <w:tc>
          <w:tcPr>
            <w:tcW w:w="2226" w:type="pct"/>
          </w:tcPr>
          <w:p w14:paraId="2071A4DF" w14:textId="0AEE8427" w:rsidR="004537DC" w:rsidRPr="001429E9" w:rsidRDefault="004537DC" w:rsidP="004537DC">
            <w:pPr>
              <w:spacing w:line="480" w:lineRule="auto"/>
            </w:pPr>
            <w:r w:rsidRPr="004537DC">
              <w:t>Completed</w:t>
            </w:r>
          </w:p>
        </w:tc>
      </w:tr>
      <w:tr w:rsidR="004537DC" w:rsidRPr="001429E9" w14:paraId="2AF62CDC" w14:textId="77777777" w:rsidTr="001429E9">
        <w:tc>
          <w:tcPr>
            <w:tcW w:w="1480" w:type="pct"/>
          </w:tcPr>
          <w:p w14:paraId="7161E126" w14:textId="718DC38C" w:rsidR="004537DC" w:rsidRPr="004537DC" w:rsidRDefault="004537DC" w:rsidP="001429E9">
            <w:pPr>
              <w:spacing w:line="480" w:lineRule="auto"/>
              <w:rPr>
                <w:b/>
                <w:bCs/>
              </w:rPr>
            </w:pPr>
            <w:r w:rsidRPr="004537DC">
              <w:rPr>
                <w:b/>
                <w:bCs/>
              </w:rPr>
              <w:t>Progress Tracking</w:t>
            </w:r>
          </w:p>
        </w:tc>
        <w:tc>
          <w:tcPr>
            <w:tcW w:w="1294" w:type="pct"/>
          </w:tcPr>
          <w:p w14:paraId="53076F3B" w14:textId="2A644E0A" w:rsidR="004537DC" w:rsidRPr="004537DC" w:rsidRDefault="004537DC" w:rsidP="001429E9">
            <w:pPr>
              <w:spacing w:line="480" w:lineRule="auto"/>
            </w:pPr>
            <w:r w:rsidRPr="004537DC">
              <w:t>Implemented health progress tracking and performance monitoring UI.</w:t>
            </w:r>
          </w:p>
        </w:tc>
        <w:tc>
          <w:tcPr>
            <w:tcW w:w="2226" w:type="pct"/>
          </w:tcPr>
          <w:p w14:paraId="5F431129" w14:textId="3369D247" w:rsidR="004537DC" w:rsidRPr="001429E9" w:rsidRDefault="004537DC" w:rsidP="001429E9">
            <w:pPr>
              <w:spacing w:line="480" w:lineRule="auto"/>
            </w:pPr>
            <w:r w:rsidRPr="004537DC">
              <w:t>Completed</w:t>
            </w:r>
          </w:p>
        </w:tc>
      </w:tr>
      <w:tr w:rsidR="004537DC" w:rsidRPr="001429E9" w14:paraId="378BE9AD" w14:textId="77777777" w:rsidTr="001429E9">
        <w:tc>
          <w:tcPr>
            <w:tcW w:w="1480" w:type="pct"/>
          </w:tcPr>
          <w:p w14:paraId="17D345B8" w14:textId="36EF7631" w:rsidR="004537DC" w:rsidRPr="004537DC" w:rsidRDefault="004537DC" w:rsidP="001429E9">
            <w:pPr>
              <w:spacing w:line="480" w:lineRule="auto"/>
              <w:rPr>
                <w:b/>
                <w:bCs/>
              </w:rPr>
            </w:pPr>
            <w:r w:rsidRPr="004537DC">
              <w:rPr>
                <w:b/>
                <w:bCs/>
              </w:rPr>
              <w:lastRenderedPageBreak/>
              <w:t>Reports</w:t>
            </w:r>
          </w:p>
        </w:tc>
        <w:tc>
          <w:tcPr>
            <w:tcW w:w="1294" w:type="pct"/>
          </w:tcPr>
          <w:p w14:paraId="1F266DA7" w14:textId="7ACC5EA4" w:rsidR="004537DC" w:rsidRPr="004537DC" w:rsidRDefault="004537DC" w:rsidP="001429E9">
            <w:pPr>
              <w:spacing w:line="480" w:lineRule="auto"/>
            </w:pPr>
            <w:r w:rsidRPr="004537DC">
              <w:t>Developed weekly and monthly report interface.</w:t>
            </w:r>
          </w:p>
        </w:tc>
        <w:tc>
          <w:tcPr>
            <w:tcW w:w="2226" w:type="pct"/>
          </w:tcPr>
          <w:p w14:paraId="20494FED" w14:textId="14FA09B7" w:rsidR="004537DC" w:rsidRPr="001429E9" w:rsidRDefault="004537DC" w:rsidP="001429E9">
            <w:pPr>
              <w:spacing w:line="480" w:lineRule="auto"/>
            </w:pPr>
            <w:r w:rsidRPr="004537DC">
              <w:t>Completed</w:t>
            </w:r>
          </w:p>
        </w:tc>
      </w:tr>
      <w:tr w:rsidR="004537DC" w:rsidRPr="001429E9" w14:paraId="6591AD63" w14:textId="77777777" w:rsidTr="001429E9">
        <w:tc>
          <w:tcPr>
            <w:tcW w:w="1480" w:type="pct"/>
          </w:tcPr>
          <w:p w14:paraId="5945DD48" w14:textId="7CAA9194" w:rsidR="004537DC" w:rsidRPr="004537DC" w:rsidRDefault="004537DC" w:rsidP="001429E9">
            <w:pPr>
              <w:spacing w:line="480" w:lineRule="auto"/>
              <w:rPr>
                <w:b/>
                <w:bCs/>
              </w:rPr>
            </w:pPr>
            <w:r w:rsidRPr="004537DC">
              <w:rPr>
                <w:b/>
                <w:bCs/>
              </w:rPr>
              <w:t>Achievements &amp; Streaks</w:t>
            </w:r>
          </w:p>
        </w:tc>
        <w:tc>
          <w:tcPr>
            <w:tcW w:w="1294" w:type="pct"/>
          </w:tcPr>
          <w:p w14:paraId="6846F037" w14:textId="41FB5909" w:rsidR="004537DC" w:rsidRPr="004537DC" w:rsidRDefault="004537DC" w:rsidP="001429E9">
            <w:pPr>
              <w:spacing w:line="480" w:lineRule="auto"/>
            </w:pPr>
            <w:r w:rsidRPr="004537DC">
              <w:t>Created achievement badges and streak tracking interface.</w:t>
            </w:r>
          </w:p>
        </w:tc>
        <w:tc>
          <w:tcPr>
            <w:tcW w:w="2226" w:type="pct"/>
          </w:tcPr>
          <w:p w14:paraId="047A5EC0" w14:textId="0ED290E9" w:rsidR="004537DC" w:rsidRPr="001429E9" w:rsidRDefault="004537DC" w:rsidP="001429E9">
            <w:pPr>
              <w:spacing w:line="480" w:lineRule="auto"/>
            </w:pPr>
            <w:r w:rsidRPr="004537DC">
              <w:t>Completed</w:t>
            </w:r>
          </w:p>
        </w:tc>
      </w:tr>
      <w:tr w:rsidR="004537DC" w:rsidRPr="001429E9" w14:paraId="622D6798" w14:textId="77777777" w:rsidTr="001429E9">
        <w:tc>
          <w:tcPr>
            <w:tcW w:w="1480" w:type="pct"/>
          </w:tcPr>
          <w:p w14:paraId="7C46A3DC" w14:textId="27A8332A" w:rsidR="004537DC" w:rsidRPr="004537DC" w:rsidRDefault="004537DC" w:rsidP="001429E9">
            <w:pPr>
              <w:spacing w:line="480" w:lineRule="auto"/>
              <w:rPr>
                <w:b/>
                <w:bCs/>
              </w:rPr>
            </w:pPr>
            <w:r w:rsidRPr="004537DC">
              <w:rPr>
                <w:b/>
                <w:bCs/>
              </w:rPr>
              <w:t>Profile &amp; Settings</w:t>
            </w:r>
          </w:p>
        </w:tc>
        <w:tc>
          <w:tcPr>
            <w:tcW w:w="1294" w:type="pct"/>
          </w:tcPr>
          <w:p w14:paraId="3D093AF7" w14:textId="7CA00758" w:rsidR="004537DC" w:rsidRPr="004537DC" w:rsidRDefault="004537DC" w:rsidP="001429E9">
            <w:pPr>
              <w:spacing w:line="480" w:lineRule="auto"/>
            </w:pPr>
            <w:r w:rsidRPr="004537DC">
              <w:t>Developed user profile management and settings pages.</w:t>
            </w:r>
          </w:p>
        </w:tc>
        <w:tc>
          <w:tcPr>
            <w:tcW w:w="2226" w:type="pct"/>
          </w:tcPr>
          <w:p w14:paraId="2627DBF1" w14:textId="790B596D" w:rsidR="004537DC" w:rsidRPr="001429E9" w:rsidRDefault="004537DC" w:rsidP="001429E9">
            <w:pPr>
              <w:spacing w:line="480" w:lineRule="auto"/>
            </w:pPr>
            <w:r w:rsidRPr="004537DC">
              <w:t>Completed</w:t>
            </w:r>
          </w:p>
        </w:tc>
      </w:tr>
      <w:tr w:rsidR="004537DC" w:rsidRPr="001429E9" w14:paraId="1C5A26A0" w14:textId="77777777" w:rsidTr="001429E9">
        <w:tc>
          <w:tcPr>
            <w:tcW w:w="1480" w:type="pct"/>
          </w:tcPr>
          <w:p w14:paraId="39BDFC89" w14:textId="648DAFF6" w:rsidR="004537DC" w:rsidRPr="004537DC" w:rsidRDefault="004537DC" w:rsidP="001429E9">
            <w:pPr>
              <w:spacing w:line="480" w:lineRule="auto"/>
              <w:rPr>
                <w:b/>
                <w:bCs/>
              </w:rPr>
            </w:pPr>
            <w:r w:rsidRPr="004537DC">
              <w:rPr>
                <w:b/>
                <w:bCs/>
              </w:rPr>
              <w:t>Backend Development</w:t>
            </w:r>
          </w:p>
        </w:tc>
        <w:tc>
          <w:tcPr>
            <w:tcW w:w="1294" w:type="pct"/>
          </w:tcPr>
          <w:p w14:paraId="488DEAB0" w14:textId="7469B4A0" w:rsidR="004537DC" w:rsidRPr="004537DC" w:rsidRDefault="004537DC" w:rsidP="001429E9">
            <w:pPr>
              <w:spacing w:line="480" w:lineRule="auto"/>
            </w:pPr>
            <w:r w:rsidRPr="004537DC">
              <w:t>Developing REST APIs, authentication and server-side logic using Node.js and Express.js.</w:t>
            </w:r>
          </w:p>
        </w:tc>
        <w:tc>
          <w:tcPr>
            <w:tcW w:w="2226" w:type="pct"/>
          </w:tcPr>
          <w:p w14:paraId="07713064" w14:textId="74B78FC0" w:rsidR="004537DC" w:rsidRPr="001429E9" w:rsidRDefault="004537DC" w:rsidP="001429E9">
            <w:pPr>
              <w:spacing w:line="480" w:lineRule="auto"/>
            </w:pPr>
            <w:r w:rsidRPr="004537DC">
              <w:t>In Progress</w:t>
            </w:r>
          </w:p>
        </w:tc>
      </w:tr>
      <w:tr w:rsidR="004537DC" w:rsidRPr="001429E9" w14:paraId="10B7D34F" w14:textId="77777777" w:rsidTr="001429E9">
        <w:tc>
          <w:tcPr>
            <w:tcW w:w="1480" w:type="pct"/>
          </w:tcPr>
          <w:p w14:paraId="14A0B676" w14:textId="34C0A7A1" w:rsidR="004537DC" w:rsidRPr="004537DC" w:rsidRDefault="004537DC" w:rsidP="001429E9">
            <w:pPr>
              <w:spacing w:line="480" w:lineRule="auto"/>
              <w:rPr>
                <w:b/>
                <w:bCs/>
              </w:rPr>
            </w:pPr>
            <w:r w:rsidRPr="004537DC">
              <w:rPr>
                <w:b/>
                <w:bCs/>
              </w:rPr>
              <w:t>MongoDB Integration</w:t>
            </w:r>
          </w:p>
        </w:tc>
        <w:tc>
          <w:tcPr>
            <w:tcW w:w="1294" w:type="pct"/>
          </w:tcPr>
          <w:p w14:paraId="74847733" w14:textId="12EEA730" w:rsidR="004537DC" w:rsidRPr="004537DC" w:rsidRDefault="004537DC" w:rsidP="001429E9">
            <w:pPr>
              <w:spacing w:line="480" w:lineRule="auto"/>
            </w:pPr>
            <w:r w:rsidRPr="004537DC">
              <w:t>Database schema creation and MongoDB connectivity.</w:t>
            </w:r>
          </w:p>
        </w:tc>
        <w:tc>
          <w:tcPr>
            <w:tcW w:w="2226" w:type="pct"/>
          </w:tcPr>
          <w:p w14:paraId="18DDD16C" w14:textId="69309925" w:rsidR="004537DC" w:rsidRPr="001429E9" w:rsidRDefault="004537DC" w:rsidP="001429E9">
            <w:pPr>
              <w:spacing w:line="480" w:lineRule="auto"/>
            </w:pPr>
            <w:r w:rsidRPr="004537DC">
              <w:t>In Progress</w:t>
            </w:r>
          </w:p>
        </w:tc>
      </w:tr>
      <w:tr w:rsidR="004537DC" w:rsidRPr="001429E9" w14:paraId="1C7B906A" w14:textId="77777777" w:rsidTr="001429E9">
        <w:tc>
          <w:tcPr>
            <w:tcW w:w="1480" w:type="pct"/>
          </w:tcPr>
          <w:p w14:paraId="63A9EF78" w14:textId="085BB84F" w:rsidR="004537DC" w:rsidRPr="004537DC" w:rsidRDefault="004537DC" w:rsidP="001429E9">
            <w:pPr>
              <w:spacing w:line="480" w:lineRule="auto"/>
              <w:rPr>
                <w:b/>
                <w:bCs/>
              </w:rPr>
            </w:pPr>
            <w:r w:rsidRPr="004537DC">
              <w:rPr>
                <w:b/>
                <w:bCs/>
              </w:rPr>
              <w:t>Frontend-Backend Integration</w:t>
            </w:r>
          </w:p>
        </w:tc>
        <w:tc>
          <w:tcPr>
            <w:tcW w:w="1294" w:type="pct"/>
          </w:tcPr>
          <w:p w14:paraId="0954BD6B" w14:textId="24B0F657" w:rsidR="004537DC" w:rsidRPr="004537DC" w:rsidRDefault="004537DC" w:rsidP="001429E9">
            <w:pPr>
              <w:spacing w:line="480" w:lineRule="auto"/>
            </w:pPr>
            <w:r w:rsidRPr="004537DC">
              <w:t>Connecting frontend with backend APIs and database.</w:t>
            </w:r>
          </w:p>
        </w:tc>
        <w:tc>
          <w:tcPr>
            <w:tcW w:w="2226" w:type="pct"/>
          </w:tcPr>
          <w:p w14:paraId="12F357CA" w14:textId="17B28290" w:rsidR="004537DC" w:rsidRPr="001429E9" w:rsidRDefault="004537DC" w:rsidP="001429E9">
            <w:pPr>
              <w:spacing w:line="480" w:lineRule="auto"/>
            </w:pPr>
            <w:r w:rsidRPr="004537DC">
              <w:t>In Progress</w:t>
            </w:r>
          </w:p>
        </w:tc>
      </w:tr>
    </w:tbl>
    <w:p w14:paraId="5427738B" w14:textId="7BBF16BA" w:rsidR="001429E9" w:rsidRDefault="004537DC" w:rsidP="00263252">
      <w:pPr>
        <w:spacing w:line="480" w:lineRule="auto"/>
      </w:pPr>
      <w:r>
        <w:tab/>
      </w:r>
    </w:p>
    <w:p w14:paraId="525679B5" w14:textId="77777777" w:rsidR="001429E9" w:rsidRPr="00F73015" w:rsidRDefault="001429E9" w:rsidP="001429E9">
      <w:pPr>
        <w:spacing w:line="480" w:lineRule="auto"/>
        <w:rPr>
          <w:sz w:val="28"/>
          <w:szCs w:val="28"/>
        </w:rPr>
      </w:pPr>
      <w:r w:rsidRPr="00F73015">
        <w:rPr>
          <w:b/>
          <w:bCs/>
          <w:sz w:val="28"/>
          <w:szCs w:val="28"/>
        </w:rPr>
        <w:t>e) Tools and Technologies Used</w:t>
      </w:r>
    </w:p>
    <w:p w14:paraId="5A8807D8" w14:textId="1F92AA52" w:rsidR="001429E9" w:rsidRPr="001429E9" w:rsidRDefault="001429E9" w:rsidP="001429E9">
      <w:pPr>
        <w:spacing w:line="480" w:lineRule="auto"/>
      </w:pPr>
      <w:r w:rsidRPr="001429E9">
        <w:t>Programming Language:</w:t>
      </w:r>
      <w:r w:rsidR="00F73015">
        <w:t xml:space="preserve"> </w:t>
      </w:r>
      <w:r w:rsidR="00F73015" w:rsidRPr="00F73015">
        <w:t>JavaScript, HTML5, CSS3</w:t>
      </w:r>
    </w:p>
    <w:p w14:paraId="2FA1C34F" w14:textId="7C675D0A" w:rsidR="001429E9" w:rsidRPr="001429E9" w:rsidRDefault="001429E9" w:rsidP="001429E9">
      <w:pPr>
        <w:spacing w:line="480" w:lineRule="auto"/>
      </w:pPr>
      <w:r w:rsidRPr="001429E9">
        <w:t>Framework:</w:t>
      </w:r>
      <w:r w:rsidR="00F73015">
        <w:t xml:space="preserve"> </w:t>
      </w:r>
      <w:r w:rsidR="00F73015" w:rsidRPr="00F73015">
        <w:t>React.js, Node.js, Express.js</w:t>
      </w:r>
    </w:p>
    <w:p w14:paraId="6BCE7F5E" w14:textId="3527EFBB" w:rsidR="001429E9" w:rsidRPr="001429E9" w:rsidRDefault="001429E9" w:rsidP="001429E9">
      <w:pPr>
        <w:spacing w:line="480" w:lineRule="auto"/>
      </w:pPr>
      <w:r w:rsidRPr="001429E9">
        <w:t>Database:</w:t>
      </w:r>
      <w:r w:rsidR="00F73015">
        <w:t xml:space="preserve"> </w:t>
      </w:r>
      <w:r w:rsidR="00F73015" w:rsidRPr="00F73015">
        <w:t xml:space="preserve">MongoDB </w:t>
      </w:r>
      <w:r w:rsidR="00F73015" w:rsidRPr="00F73015">
        <w:rPr>
          <w:i/>
          <w:iCs/>
        </w:rPr>
        <w:t xml:space="preserve">(Integration </w:t>
      </w:r>
      <w:proofErr w:type="gramStart"/>
      <w:r w:rsidR="00F73015" w:rsidRPr="00F73015">
        <w:rPr>
          <w:i/>
          <w:iCs/>
        </w:rPr>
        <w:t>In</w:t>
      </w:r>
      <w:proofErr w:type="gramEnd"/>
      <w:r w:rsidR="00F73015" w:rsidRPr="00F73015">
        <w:rPr>
          <w:i/>
          <w:iCs/>
        </w:rPr>
        <w:t xml:space="preserve"> Progress)</w:t>
      </w:r>
    </w:p>
    <w:p w14:paraId="6BF938E6" w14:textId="7D444EB4" w:rsidR="001429E9" w:rsidRPr="001429E9" w:rsidRDefault="001429E9" w:rsidP="001429E9">
      <w:pPr>
        <w:spacing w:line="480" w:lineRule="auto"/>
      </w:pPr>
      <w:r w:rsidRPr="001429E9">
        <w:t>Hardware/Software Tools:</w:t>
      </w:r>
      <w:r w:rsidR="00F73015">
        <w:t xml:space="preserve"> </w:t>
      </w:r>
      <w:r w:rsidR="00F73015" w:rsidRPr="00F73015">
        <w:t xml:space="preserve">Visual Studio Code, Node.js, </w:t>
      </w:r>
      <w:proofErr w:type="spellStart"/>
      <w:r w:rsidR="00F73015" w:rsidRPr="00F73015">
        <w:t>npm</w:t>
      </w:r>
      <w:proofErr w:type="spellEnd"/>
      <w:r w:rsidR="00F73015" w:rsidRPr="00F73015">
        <w:t>, Git, GitHub, MongoDB Compass, Postman, Google Chrome, Windows 11</w:t>
      </w:r>
    </w:p>
    <w:p w14:paraId="5308C438" w14:textId="150E593B" w:rsidR="001429E9" w:rsidRPr="001429E9" w:rsidRDefault="001429E9" w:rsidP="001429E9">
      <w:pPr>
        <w:spacing w:line="480" w:lineRule="auto"/>
      </w:pPr>
      <w:r w:rsidRPr="001429E9">
        <w:lastRenderedPageBreak/>
        <w:t>Other Technologies:</w:t>
      </w:r>
      <w:r w:rsidR="00F73015">
        <w:t xml:space="preserve"> </w:t>
      </w:r>
      <w:r w:rsidR="00F73015" w:rsidRPr="00F73015">
        <w:t xml:space="preserve">Tailwind CSS, React Router DOM, Axios, JWT Authentication, REST API, </w:t>
      </w:r>
      <w:proofErr w:type="spellStart"/>
      <w:r w:rsidR="00F73015" w:rsidRPr="00F73015">
        <w:t>Lucide</w:t>
      </w:r>
      <w:proofErr w:type="spellEnd"/>
      <w:r w:rsidR="00F73015" w:rsidRPr="00F73015">
        <w:t xml:space="preserve"> React Icons, Chart.js/Recharts (for analytics), Vite</w:t>
      </w:r>
    </w:p>
    <w:p w14:paraId="53BE57D3" w14:textId="27D93DE0" w:rsidR="00335990" w:rsidRDefault="00263252" w:rsidP="00263252">
      <w:pPr>
        <w:spacing w:line="480" w:lineRule="auto"/>
      </w:pPr>
      <w:r>
        <w:br/>
      </w:r>
    </w:p>
    <w:p w14:paraId="483C252D" w14:textId="4BAE0A81" w:rsidR="00335990" w:rsidRDefault="00000000">
      <w:pPr>
        <w:shd w:val="clear" w:color="auto" w:fill="DCEEFF"/>
      </w:pPr>
      <w:r>
        <w:rPr>
          <w:rFonts w:ascii="Cambria" w:hAnsi="Cambria"/>
          <w:b/>
          <w:sz w:val="26"/>
        </w:rPr>
        <w:t xml:space="preserve">4. </w:t>
      </w:r>
      <w:r w:rsidR="001429E9" w:rsidRPr="001429E9">
        <w:rPr>
          <w:rFonts w:ascii="Cambria" w:hAnsi="Cambria"/>
          <w:b/>
          <w:sz w:val="26"/>
        </w:rPr>
        <w:t>Implementation Description</w:t>
      </w:r>
    </w:p>
    <w:p w14:paraId="2B5F2F4B" w14:textId="77777777" w:rsidR="001429E9" w:rsidRPr="001429E9" w:rsidRDefault="00263252" w:rsidP="001429E9">
      <w:pPr>
        <w:spacing w:line="480" w:lineRule="auto"/>
      </w:pPr>
      <w:r>
        <w:br/>
      </w:r>
      <w:r w:rsidR="001429E9" w:rsidRPr="001429E9">
        <w:t>explain:</w:t>
      </w:r>
    </w:p>
    <w:p w14:paraId="7DA60A89" w14:textId="6F8178BB" w:rsidR="001429E9" w:rsidRPr="001429E9" w:rsidRDefault="001429E9" w:rsidP="001429E9">
      <w:pPr>
        <w:numPr>
          <w:ilvl w:val="0"/>
          <w:numId w:val="13"/>
        </w:numPr>
        <w:spacing w:line="480" w:lineRule="auto"/>
      </w:pPr>
      <w:r w:rsidRPr="001429E9">
        <w:t xml:space="preserve">Algorithm / Method </w:t>
      </w:r>
      <w:proofErr w:type="gramStart"/>
      <w:r w:rsidRPr="001429E9">
        <w:t xml:space="preserve">followed </w:t>
      </w:r>
      <w:r w:rsidR="00F73015">
        <w:t>:</w:t>
      </w:r>
      <w:proofErr w:type="gramEnd"/>
      <w:r w:rsidR="00F73015">
        <w:t xml:space="preserve"> </w:t>
      </w:r>
      <w:r w:rsidR="00F73015" w:rsidRPr="00F73015">
        <w:t>The Smart Healthcare Analytics System follows a user-centric workflow. Initially, the user registers and logs into the system. After authentication, the user can access the healthcare dashboard. The dashboard is designed to collect and display health-related information such as BMI, blood pressure, blood sugar, water intake, exercise duration, sleep data, and daily activities. Based on the health data entered by the user, the system is planned to perform risk assessment and generate personalized health recommendations. Currently, the frontend workflow has been completed, while backend processing and database integration are under development.</w:t>
      </w:r>
    </w:p>
    <w:p w14:paraId="65EF361C" w14:textId="3D05206E" w:rsidR="001429E9" w:rsidRPr="001429E9" w:rsidRDefault="001429E9" w:rsidP="001429E9">
      <w:pPr>
        <w:numPr>
          <w:ilvl w:val="0"/>
          <w:numId w:val="13"/>
        </w:numPr>
        <w:spacing w:line="480" w:lineRule="auto"/>
      </w:pPr>
      <w:r w:rsidRPr="001429E9">
        <w:t xml:space="preserve">Coding / Development </w:t>
      </w:r>
      <w:proofErr w:type="gramStart"/>
      <w:r w:rsidRPr="001429E9">
        <w:t xml:space="preserve">details </w:t>
      </w:r>
      <w:r w:rsidR="00F73015">
        <w:t>:</w:t>
      </w:r>
      <w:proofErr w:type="gramEnd"/>
      <w:r w:rsidR="00F73015">
        <w:t xml:space="preserve"> </w:t>
      </w:r>
      <w:r w:rsidR="00F73015" w:rsidRPr="00F73015">
        <w:t>The frontend of the project has been developed using React.js with reusable and modular components. React Router DOM is used for page navigation, while Tailwind CSS is used for responsive and modern user interface design. The application includes Landing Page, Authentication Module, Dashboard, Health Records, Analytics, Risk Assessment, Recommendations, Daily Planner, Reports, Achievements, Profile, and Settings pages. Node.js and Express.js are selected for backend development, which is currently in progress.</w:t>
      </w:r>
    </w:p>
    <w:p w14:paraId="24FBB241" w14:textId="253693BE" w:rsidR="001429E9" w:rsidRPr="001429E9" w:rsidRDefault="001429E9" w:rsidP="001429E9">
      <w:pPr>
        <w:numPr>
          <w:ilvl w:val="0"/>
          <w:numId w:val="13"/>
        </w:numPr>
        <w:spacing w:line="480" w:lineRule="auto"/>
      </w:pPr>
      <w:r w:rsidRPr="001429E9">
        <w:t xml:space="preserve">Database </w:t>
      </w:r>
      <w:proofErr w:type="gramStart"/>
      <w:r w:rsidRPr="001429E9">
        <w:t xml:space="preserve">design </w:t>
      </w:r>
      <w:r w:rsidR="00F73015">
        <w:t>:</w:t>
      </w:r>
      <w:proofErr w:type="gramEnd"/>
      <w:r w:rsidR="00F73015">
        <w:t xml:space="preserve"> </w:t>
      </w:r>
      <w:r w:rsidR="00F73015" w:rsidRPr="00F73015">
        <w:t xml:space="preserve">MongoDB has been selected as the database for storing user information, authentication details, health records, daily activity logs, health reports, recommendations, and progress history. The database will contain separate collections for Users, Health Records, Daily Planner, Reports, Achievements, </w:t>
      </w:r>
      <w:r w:rsidR="00F73015" w:rsidRPr="00F73015">
        <w:lastRenderedPageBreak/>
        <w:t>and Risk Assessment. Database schema design has been planned, and implementation is currently in progress.</w:t>
      </w:r>
    </w:p>
    <w:p w14:paraId="66F23889" w14:textId="0C0C1444" w:rsidR="001429E9" w:rsidRPr="001429E9" w:rsidRDefault="001429E9" w:rsidP="001429E9">
      <w:pPr>
        <w:numPr>
          <w:ilvl w:val="0"/>
          <w:numId w:val="13"/>
        </w:numPr>
        <w:spacing w:line="480" w:lineRule="auto"/>
      </w:pPr>
      <w:r w:rsidRPr="001429E9">
        <w:t xml:space="preserve">API </w:t>
      </w:r>
      <w:proofErr w:type="gramStart"/>
      <w:r w:rsidRPr="001429E9">
        <w:t xml:space="preserve">integration </w:t>
      </w:r>
      <w:r w:rsidR="00F73015">
        <w:t>:</w:t>
      </w:r>
      <w:proofErr w:type="gramEnd"/>
      <w:r w:rsidR="00F73015">
        <w:t xml:space="preserve"> </w:t>
      </w:r>
      <w:r w:rsidR="00F73015" w:rsidRPr="00F73015">
        <w:t>REST APIs are planned to connect the React frontend with the Node.js and Express.js backend. APIs will handle user authentication, health record management, analytics generation, report retrieval, and recommendation services. At present, frontend interfaces have been completed, while API development and integration are under progress.</w:t>
      </w:r>
    </w:p>
    <w:p w14:paraId="756FC033" w14:textId="0BDB53F4" w:rsidR="001429E9" w:rsidRDefault="001429E9" w:rsidP="00F73015">
      <w:pPr>
        <w:numPr>
          <w:ilvl w:val="0"/>
          <w:numId w:val="13"/>
        </w:numPr>
        <w:spacing w:line="480" w:lineRule="auto"/>
      </w:pPr>
      <w:r w:rsidRPr="001429E9">
        <w:t xml:space="preserve">Testing </w:t>
      </w:r>
      <w:proofErr w:type="gramStart"/>
      <w:r w:rsidRPr="001429E9">
        <w:t>performed</w:t>
      </w:r>
      <w:r w:rsidR="00F73015">
        <w:t xml:space="preserve"> :</w:t>
      </w:r>
      <w:proofErr w:type="gramEnd"/>
      <w:r w:rsidR="00F73015">
        <w:t xml:space="preserve"> </w:t>
      </w:r>
      <w:r w:rsidR="00F73015" w:rsidRPr="00F73015">
        <w:t>Frontend testing has been performed by executing the application on the local development server. Navigation between pages, responsive layouts, dashboard rendering, authentication interface, and UI components were verified successfully. Backend API testing and MongoDB integration testing will be performed after completion of the server-side development.</w:t>
      </w:r>
    </w:p>
    <w:p w14:paraId="181E1228" w14:textId="77777777" w:rsidR="00F73015" w:rsidRDefault="00F73015" w:rsidP="00F73015">
      <w:pPr>
        <w:spacing w:line="480" w:lineRule="auto"/>
      </w:pPr>
    </w:p>
    <w:p w14:paraId="4C2EFC19" w14:textId="77777777" w:rsidR="00F73015" w:rsidRDefault="00F73015" w:rsidP="00F73015">
      <w:pPr>
        <w:spacing w:line="480" w:lineRule="auto"/>
      </w:pPr>
    </w:p>
    <w:p w14:paraId="46737A86" w14:textId="77777777" w:rsidR="00811C56" w:rsidRDefault="00811C56" w:rsidP="00F73015">
      <w:pPr>
        <w:spacing w:line="480" w:lineRule="auto"/>
      </w:pPr>
    </w:p>
    <w:p w14:paraId="70254BA0" w14:textId="77777777" w:rsidR="00811C56" w:rsidRDefault="00811C56" w:rsidP="00F73015">
      <w:pPr>
        <w:spacing w:line="480" w:lineRule="auto"/>
      </w:pPr>
    </w:p>
    <w:p w14:paraId="7D513405" w14:textId="77777777" w:rsidR="00811C56" w:rsidRDefault="00811C56" w:rsidP="00F73015">
      <w:pPr>
        <w:spacing w:line="480" w:lineRule="auto"/>
      </w:pPr>
    </w:p>
    <w:p w14:paraId="1E224099" w14:textId="77777777" w:rsidR="00811C56" w:rsidRDefault="00811C56" w:rsidP="00F73015">
      <w:pPr>
        <w:spacing w:line="480" w:lineRule="auto"/>
      </w:pPr>
    </w:p>
    <w:p w14:paraId="73F96362" w14:textId="77777777" w:rsidR="00811C56" w:rsidRDefault="00811C56" w:rsidP="00F73015">
      <w:pPr>
        <w:spacing w:line="480" w:lineRule="auto"/>
      </w:pPr>
    </w:p>
    <w:p w14:paraId="1A8459BA" w14:textId="77777777" w:rsidR="00811C56" w:rsidRDefault="00811C56" w:rsidP="00F73015">
      <w:pPr>
        <w:spacing w:line="480" w:lineRule="auto"/>
      </w:pPr>
    </w:p>
    <w:p w14:paraId="6D510520" w14:textId="77777777" w:rsidR="00811C56" w:rsidRDefault="00811C56" w:rsidP="00F73015">
      <w:pPr>
        <w:spacing w:line="480" w:lineRule="auto"/>
      </w:pPr>
    </w:p>
    <w:p w14:paraId="70AF5540" w14:textId="77777777" w:rsidR="00811C56" w:rsidRDefault="00811C56" w:rsidP="00F73015">
      <w:pPr>
        <w:spacing w:line="480" w:lineRule="auto"/>
      </w:pPr>
    </w:p>
    <w:p w14:paraId="23196C9C" w14:textId="77777777" w:rsidR="00811C56" w:rsidRPr="001429E9" w:rsidRDefault="00811C56" w:rsidP="00F73015">
      <w:pPr>
        <w:spacing w:line="480" w:lineRule="auto"/>
      </w:pPr>
    </w:p>
    <w:p w14:paraId="2FC9089A" w14:textId="4E5BD09D" w:rsidR="00811C56" w:rsidRPr="00811C56" w:rsidRDefault="00000000">
      <w:pPr>
        <w:shd w:val="clear" w:color="auto" w:fill="DCEEFF"/>
        <w:rPr>
          <w:rFonts w:ascii="Cambria" w:hAnsi="Cambria"/>
          <w:b/>
          <w:sz w:val="26"/>
        </w:rPr>
      </w:pPr>
      <w:r>
        <w:rPr>
          <w:rFonts w:ascii="Cambria" w:hAnsi="Cambria"/>
          <w:b/>
          <w:sz w:val="26"/>
        </w:rPr>
        <w:lastRenderedPageBreak/>
        <w:t xml:space="preserve">5. </w:t>
      </w:r>
      <w:r w:rsidR="001429E9" w:rsidRPr="001429E9">
        <w:rPr>
          <w:rFonts w:ascii="Cambria" w:hAnsi="Cambria"/>
          <w:b/>
          <w:sz w:val="26"/>
        </w:rPr>
        <w:t xml:space="preserve"> Results / Output Screenshots</w:t>
      </w:r>
    </w:p>
    <w:p w14:paraId="71EF8333" w14:textId="46345ECB" w:rsidR="001429E9" w:rsidRDefault="00680366" w:rsidP="00F73015">
      <w:pPr>
        <w:spacing w:line="480" w:lineRule="auto"/>
      </w:pPr>
      <w:r w:rsidRPr="00680366">
        <w:drawing>
          <wp:inline distT="0" distB="0" distL="0" distR="0" wp14:anchorId="62256EBB" wp14:editId="4BBDB0F1">
            <wp:extent cx="6858000" cy="3696335"/>
            <wp:effectExtent l="0" t="0" r="0" b="0"/>
            <wp:docPr id="181195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52585" name=""/>
                    <pic:cNvPicPr/>
                  </pic:nvPicPr>
                  <pic:blipFill>
                    <a:blip r:embed="rId13"/>
                    <a:stretch>
                      <a:fillRect/>
                    </a:stretch>
                  </pic:blipFill>
                  <pic:spPr>
                    <a:xfrm>
                      <a:off x="0" y="0"/>
                      <a:ext cx="6858000" cy="3696335"/>
                    </a:xfrm>
                    <a:prstGeom prst="rect">
                      <a:avLst/>
                    </a:prstGeom>
                  </pic:spPr>
                </pic:pic>
              </a:graphicData>
            </a:graphic>
          </wp:inline>
        </w:drawing>
      </w:r>
    </w:p>
    <w:p w14:paraId="12B47274" w14:textId="519D7740" w:rsidR="00F73015" w:rsidRDefault="00F73015" w:rsidP="00F73015">
      <w:pPr>
        <w:spacing w:line="480" w:lineRule="auto"/>
      </w:pPr>
      <w:r w:rsidRPr="00F73015">
        <w:t>The Home Page serves as the landing page of the Smart Healthcare Analytics System. It introduces the platform with a modern and responsive user interface, highlighting its key features such as real-time health analytics, AI-based risk assessment, health score monitoring, and personalized recommendations. The page includes navigation menus, call-to-action buttons (Get Started and Sign In), feature sections, testimonials, FAQ, and contact information to provide users with a complete overview of the application.</w:t>
      </w:r>
    </w:p>
    <w:p w14:paraId="57415F68" w14:textId="77777777" w:rsidR="00F73015" w:rsidRDefault="00F73015" w:rsidP="00F73015">
      <w:pPr>
        <w:spacing w:line="480" w:lineRule="auto"/>
      </w:pPr>
    </w:p>
    <w:p w14:paraId="52587BB8" w14:textId="77777777" w:rsidR="00F73015" w:rsidRDefault="00F73015" w:rsidP="00F73015">
      <w:pPr>
        <w:spacing w:line="480" w:lineRule="auto"/>
      </w:pPr>
    </w:p>
    <w:p w14:paraId="39428472" w14:textId="77777777" w:rsidR="00F73015" w:rsidRDefault="00F73015" w:rsidP="00F73015">
      <w:pPr>
        <w:spacing w:line="480" w:lineRule="auto"/>
      </w:pPr>
    </w:p>
    <w:p w14:paraId="73CA7E86" w14:textId="77777777" w:rsidR="00F73015" w:rsidRDefault="00F73015" w:rsidP="00F73015">
      <w:pPr>
        <w:spacing w:line="480" w:lineRule="auto"/>
      </w:pPr>
    </w:p>
    <w:p w14:paraId="478D401C" w14:textId="77777777" w:rsidR="00F73015" w:rsidRDefault="00F73015" w:rsidP="00F73015">
      <w:pPr>
        <w:spacing w:line="480" w:lineRule="auto"/>
      </w:pPr>
    </w:p>
    <w:p w14:paraId="0E271BDD" w14:textId="4048A4A0" w:rsidR="00F73015" w:rsidRDefault="00680366" w:rsidP="00F73015">
      <w:pPr>
        <w:spacing w:line="480" w:lineRule="auto"/>
      </w:pPr>
      <w:r w:rsidRPr="00680366">
        <w:lastRenderedPageBreak/>
        <w:drawing>
          <wp:inline distT="0" distB="0" distL="0" distR="0" wp14:anchorId="3DE0706E" wp14:editId="487B211A">
            <wp:extent cx="6858000" cy="3640455"/>
            <wp:effectExtent l="0" t="0" r="0" b="0"/>
            <wp:docPr id="213032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29280" name=""/>
                    <pic:cNvPicPr/>
                  </pic:nvPicPr>
                  <pic:blipFill>
                    <a:blip r:embed="rId14"/>
                    <a:stretch>
                      <a:fillRect/>
                    </a:stretch>
                  </pic:blipFill>
                  <pic:spPr>
                    <a:xfrm>
                      <a:off x="0" y="0"/>
                      <a:ext cx="6858000" cy="3640455"/>
                    </a:xfrm>
                    <a:prstGeom prst="rect">
                      <a:avLst/>
                    </a:prstGeom>
                  </pic:spPr>
                </pic:pic>
              </a:graphicData>
            </a:graphic>
          </wp:inline>
        </w:drawing>
      </w:r>
    </w:p>
    <w:p w14:paraId="2FF12C75" w14:textId="21667704" w:rsidR="00F73015" w:rsidRDefault="00F73015" w:rsidP="00F73015">
      <w:pPr>
        <w:spacing w:line="480" w:lineRule="auto"/>
      </w:pPr>
      <w:r w:rsidRPr="00F73015">
        <w:t>The Login Page provides a secure authentication interface for registered users to access the Smart Healthcare Analytics System. It includes email and password fields, "Remember Me" functionality, password recovery option, and social login support. The page is designed with a modern, responsive user interface to ensure secure and user-friendly access to the healthcare dashboard.</w:t>
      </w:r>
    </w:p>
    <w:p w14:paraId="4AFA5173" w14:textId="123ACB96" w:rsidR="00F73015" w:rsidRDefault="00680366" w:rsidP="00F73015">
      <w:pPr>
        <w:spacing w:line="480" w:lineRule="auto"/>
      </w:pPr>
      <w:r w:rsidRPr="00680366">
        <w:lastRenderedPageBreak/>
        <w:drawing>
          <wp:inline distT="0" distB="0" distL="0" distR="0" wp14:anchorId="74A0E3F9" wp14:editId="2396BA3C">
            <wp:extent cx="6858000" cy="3721100"/>
            <wp:effectExtent l="0" t="0" r="0" b="0"/>
            <wp:docPr id="64014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44724" name=""/>
                    <pic:cNvPicPr/>
                  </pic:nvPicPr>
                  <pic:blipFill>
                    <a:blip r:embed="rId15"/>
                    <a:stretch>
                      <a:fillRect/>
                    </a:stretch>
                  </pic:blipFill>
                  <pic:spPr>
                    <a:xfrm>
                      <a:off x="0" y="0"/>
                      <a:ext cx="6858000" cy="3721100"/>
                    </a:xfrm>
                    <a:prstGeom prst="rect">
                      <a:avLst/>
                    </a:prstGeom>
                  </pic:spPr>
                </pic:pic>
              </a:graphicData>
            </a:graphic>
          </wp:inline>
        </w:drawing>
      </w:r>
    </w:p>
    <w:p w14:paraId="55873150" w14:textId="782777BE" w:rsidR="00680366" w:rsidRDefault="00680366" w:rsidP="00F73015">
      <w:pPr>
        <w:spacing w:line="480" w:lineRule="auto"/>
      </w:pPr>
      <w:r w:rsidRPr="00680366">
        <w:t>The Dashboard serves as the central interface of the Smart Healthcare Analytics System. It provides a comprehensive overview of the user's health information, including Health Score, BMI, Water Intake, Sleep Duration, Exercise Progress, Calories Burned, Daily Tasks, and Activity Streak. The dashboard also offers quick navigation to modules such as Health Analytics, Health Records, Risk Assessment, Recommendations, Reports, and Profile, enabling users to monitor their health status and manage healthcare activities efficiently from a single platform.</w:t>
      </w:r>
    </w:p>
    <w:p w14:paraId="19861F81" w14:textId="43F1C610" w:rsidR="00680366" w:rsidRDefault="00680366" w:rsidP="00F73015">
      <w:pPr>
        <w:spacing w:line="480" w:lineRule="auto"/>
        <w:rPr>
          <w:noProof/>
        </w:rPr>
      </w:pPr>
      <w:r>
        <w:lastRenderedPageBreak/>
        <w:t xml:space="preserve"> </w:t>
      </w:r>
      <w:r w:rsidRPr="00680366">
        <w:drawing>
          <wp:inline distT="0" distB="0" distL="0" distR="0" wp14:anchorId="1EC93CDD" wp14:editId="1333BDF0">
            <wp:extent cx="3133245" cy="1698625"/>
            <wp:effectExtent l="0" t="0" r="0" b="0"/>
            <wp:docPr id="91099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99988" name=""/>
                    <pic:cNvPicPr/>
                  </pic:nvPicPr>
                  <pic:blipFill>
                    <a:blip r:embed="rId16"/>
                    <a:stretch>
                      <a:fillRect/>
                    </a:stretch>
                  </pic:blipFill>
                  <pic:spPr>
                    <a:xfrm>
                      <a:off x="0" y="0"/>
                      <a:ext cx="3146868" cy="1706010"/>
                    </a:xfrm>
                    <a:prstGeom prst="rect">
                      <a:avLst/>
                    </a:prstGeom>
                  </pic:spPr>
                </pic:pic>
              </a:graphicData>
            </a:graphic>
          </wp:inline>
        </w:drawing>
      </w:r>
      <w:r w:rsidRPr="00680366">
        <w:rPr>
          <w:noProof/>
        </w:rPr>
        <w:t xml:space="preserve"> </w:t>
      </w:r>
      <w:r w:rsidRPr="00680366">
        <w:drawing>
          <wp:inline distT="0" distB="0" distL="0" distR="0" wp14:anchorId="7B7CFF4E" wp14:editId="52081946">
            <wp:extent cx="3123727" cy="1676400"/>
            <wp:effectExtent l="0" t="0" r="635" b="0"/>
            <wp:docPr id="63056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63251" name=""/>
                    <pic:cNvPicPr/>
                  </pic:nvPicPr>
                  <pic:blipFill>
                    <a:blip r:embed="rId17"/>
                    <a:stretch>
                      <a:fillRect/>
                    </a:stretch>
                  </pic:blipFill>
                  <pic:spPr>
                    <a:xfrm>
                      <a:off x="0" y="0"/>
                      <a:ext cx="3157939" cy="1694760"/>
                    </a:xfrm>
                    <a:prstGeom prst="rect">
                      <a:avLst/>
                    </a:prstGeom>
                  </pic:spPr>
                </pic:pic>
              </a:graphicData>
            </a:graphic>
          </wp:inline>
        </w:drawing>
      </w:r>
      <w:r w:rsidRPr="00680366">
        <w:rPr>
          <w:noProof/>
        </w:rPr>
        <w:t xml:space="preserve"> </w:t>
      </w:r>
      <w:r w:rsidRPr="00680366">
        <w:rPr>
          <w:noProof/>
        </w:rPr>
        <w:drawing>
          <wp:inline distT="0" distB="0" distL="0" distR="0" wp14:anchorId="5BDFB01C" wp14:editId="4BA40BA4">
            <wp:extent cx="3157085" cy="1710673"/>
            <wp:effectExtent l="0" t="0" r="5715" b="4445"/>
            <wp:docPr id="204830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08683" name=""/>
                    <pic:cNvPicPr/>
                  </pic:nvPicPr>
                  <pic:blipFill>
                    <a:blip r:embed="rId18"/>
                    <a:stretch>
                      <a:fillRect/>
                    </a:stretch>
                  </pic:blipFill>
                  <pic:spPr>
                    <a:xfrm>
                      <a:off x="0" y="0"/>
                      <a:ext cx="3191223" cy="1729171"/>
                    </a:xfrm>
                    <a:prstGeom prst="rect">
                      <a:avLst/>
                    </a:prstGeom>
                  </pic:spPr>
                </pic:pic>
              </a:graphicData>
            </a:graphic>
          </wp:inline>
        </w:drawing>
      </w:r>
      <w:r w:rsidRPr="00680366">
        <w:rPr>
          <w:noProof/>
        </w:rPr>
        <w:t xml:space="preserve"> </w:t>
      </w:r>
      <w:r w:rsidRPr="00680366">
        <w:rPr>
          <w:noProof/>
        </w:rPr>
        <w:drawing>
          <wp:inline distT="0" distB="0" distL="0" distR="0" wp14:anchorId="5E04E348" wp14:editId="300A9F1D">
            <wp:extent cx="3238500" cy="1735296"/>
            <wp:effectExtent l="0" t="0" r="0" b="0"/>
            <wp:docPr id="120410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09919" name=""/>
                    <pic:cNvPicPr/>
                  </pic:nvPicPr>
                  <pic:blipFill>
                    <a:blip r:embed="rId19"/>
                    <a:stretch>
                      <a:fillRect/>
                    </a:stretch>
                  </pic:blipFill>
                  <pic:spPr>
                    <a:xfrm>
                      <a:off x="0" y="0"/>
                      <a:ext cx="3277314" cy="1756094"/>
                    </a:xfrm>
                    <a:prstGeom prst="rect">
                      <a:avLst/>
                    </a:prstGeom>
                  </pic:spPr>
                </pic:pic>
              </a:graphicData>
            </a:graphic>
          </wp:inline>
        </w:drawing>
      </w:r>
    </w:p>
    <w:p w14:paraId="75FE45B2" w14:textId="5626EA77" w:rsidR="00680366" w:rsidRDefault="002E4495" w:rsidP="00F73015">
      <w:pPr>
        <w:spacing w:line="480" w:lineRule="auto"/>
      </w:pPr>
      <w:r w:rsidRPr="002E4495">
        <w:rPr>
          <w:b/>
          <w:bCs/>
        </w:rPr>
        <w:t>Note:</w:t>
      </w:r>
      <w:r w:rsidRPr="002E4495">
        <w:t xml:space="preserve"> The information displayed in the dashboard is currently </w:t>
      </w:r>
      <w:r w:rsidRPr="002E4495">
        <w:rPr>
          <w:b/>
          <w:bCs/>
        </w:rPr>
        <w:t>dummy/sample data</w:t>
      </w:r>
      <w:r w:rsidRPr="002E4495">
        <w:t xml:space="preserve"> used only for frontend design, user interface demonstration, and workflow visualization. Real-time health data, AI-based predictions, database connectivity, and backend functionality will be integrated in the next development phase using the MongoDB database and backend APIs.</w:t>
      </w:r>
    </w:p>
    <w:p w14:paraId="255F2964" w14:textId="77777777" w:rsidR="002E4495" w:rsidRDefault="002E4495" w:rsidP="00F73015">
      <w:pPr>
        <w:spacing w:line="480" w:lineRule="auto"/>
      </w:pPr>
    </w:p>
    <w:p w14:paraId="43BFAB83" w14:textId="77777777" w:rsidR="002E4495" w:rsidRDefault="002E4495" w:rsidP="00F73015">
      <w:pPr>
        <w:spacing w:line="480" w:lineRule="auto"/>
      </w:pPr>
    </w:p>
    <w:p w14:paraId="0F8963E7" w14:textId="77777777" w:rsidR="002E4495" w:rsidRDefault="002E4495" w:rsidP="00F73015">
      <w:pPr>
        <w:spacing w:line="480" w:lineRule="auto"/>
      </w:pPr>
    </w:p>
    <w:p w14:paraId="0258D910" w14:textId="77777777" w:rsidR="002E4495" w:rsidRDefault="002E4495" w:rsidP="00F73015">
      <w:pPr>
        <w:spacing w:line="480" w:lineRule="auto"/>
      </w:pPr>
    </w:p>
    <w:p w14:paraId="025014EF" w14:textId="77777777" w:rsidR="002E4495" w:rsidRDefault="002E4495" w:rsidP="00F73015">
      <w:pPr>
        <w:spacing w:line="480" w:lineRule="auto"/>
      </w:pPr>
    </w:p>
    <w:p w14:paraId="609AF5D0" w14:textId="77777777" w:rsidR="00680366" w:rsidRDefault="00680366" w:rsidP="00F73015">
      <w:pPr>
        <w:spacing w:line="480" w:lineRule="auto"/>
      </w:pPr>
    </w:p>
    <w:p w14:paraId="10D05329" w14:textId="77777777" w:rsidR="00680366" w:rsidRPr="001429E9" w:rsidRDefault="00680366" w:rsidP="00F73015">
      <w:pPr>
        <w:spacing w:line="480" w:lineRule="auto"/>
      </w:pPr>
    </w:p>
    <w:p w14:paraId="603E75A5" w14:textId="147BBC03" w:rsidR="00335990" w:rsidRDefault="00000000">
      <w:pPr>
        <w:shd w:val="clear" w:color="auto" w:fill="DCEEFF"/>
      </w:pPr>
      <w:r>
        <w:rPr>
          <w:rFonts w:ascii="Cambria" w:hAnsi="Cambria"/>
          <w:b/>
          <w:sz w:val="26"/>
        </w:rPr>
        <w:lastRenderedPageBreak/>
        <w:t xml:space="preserve">6. </w:t>
      </w:r>
      <w:r w:rsidR="001429E9" w:rsidRPr="001429E9">
        <w:rPr>
          <w:rFonts w:ascii="Cambria" w:hAnsi="Cambria"/>
          <w:b/>
          <w:sz w:val="26"/>
        </w:rPr>
        <w:t>Challenges Faced and Solutions</w:t>
      </w:r>
    </w:p>
    <w:p w14:paraId="39608C5C" w14:textId="77777777" w:rsidR="001429E9" w:rsidRDefault="00000000" w:rsidP="00263252">
      <w:pPr>
        <w:spacing w:line="480" w:lineRule="auto"/>
      </w:pPr>
      <w:r>
        <w:br/>
      </w:r>
    </w:p>
    <w:tbl>
      <w:tblPr>
        <w:tblStyle w:val="TableGrid"/>
        <w:tblW w:w="5000" w:type="pct"/>
        <w:tblLook w:val="04A0" w:firstRow="1" w:lastRow="0" w:firstColumn="1" w:lastColumn="0" w:noHBand="0" w:noVBand="1"/>
      </w:tblPr>
      <w:tblGrid>
        <w:gridCol w:w="5309"/>
        <w:gridCol w:w="5481"/>
      </w:tblGrid>
      <w:tr w:rsidR="001429E9" w:rsidRPr="001429E9" w14:paraId="14290DD0" w14:textId="77777777" w:rsidTr="001429E9">
        <w:tc>
          <w:tcPr>
            <w:tcW w:w="2396" w:type="pct"/>
            <w:hideMark/>
          </w:tcPr>
          <w:p w14:paraId="47F567BC" w14:textId="77777777" w:rsidR="001429E9" w:rsidRPr="001429E9" w:rsidRDefault="001429E9" w:rsidP="001429E9">
            <w:pPr>
              <w:spacing w:after="200" w:line="480" w:lineRule="auto"/>
              <w:rPr>
                <w:b/>
                <w:bCs/>
              </w:rPr>
            </w:pPr>
            <w:r w:rsidRPr="001429E9">
              <w:rPr>
                <w:b/>
                <w:bCs/>
              </w:rPr>
              <w:t>Challenge Faced</w:t>
            </w:r>
          </w:p>
        </w:tc>
        <w:tc>
          <w:tcPr>
            <w:tcW w:w="2474" w:type="pct"/>
            <w:hideMark/>
          </w:tcPr>
          <w:p w14:paraId="2C99679F" w14:textId="77777777" w:rsidR="001429E9" w:rsidRPr="001429E9" w:rsidRDefault="001429E9" w:rsidP="001429E9">
            <w:pPr>
              <w:spacing w:after="200" w:line="480" w:lineRule="auto"/>
              <w:rPr>
                <w:b/>
                <w:bCs/>
              </w:rPr>
            </w:pPr>
            <w:r w:rsidRPr="001429E9">
              <w:rPr>
                <w:b/>
                <w:bCs/>
              </w:rPr>
              <w:t>Solution Applied</w:t>
            </w:r>
          </w:p>
        </w:tc>
      </w:tr>
      <w:tr w:rsidR="001429E9" w:rsidRPr="001429E9" w14:paraId="7A33E968" w14:textId="77777777" w:rsidTr="001429E9">
        <w:tc>
          <w:tcPr>
            <w:tcW w:w="2396" w:type="pct"/>
            <w:hideMark/>
          </w:tcPr>
          <w:p w14:paraId="0603B03E" w14:textId="287ACA44" w:rsidR="001429E9" w:rsidRPr="001429E9" w:rsidRDefault="002E4495" w:rsidP="001429E9">
            <w:pPr>
              <w:spacing w:after="200" w:line="480" w:lineRule="auto"/>
              <w:rPr>
                <w:b/>
                <w:bCs/>
              </w:rPr>
            </w:pPr>
            <w:r w:rsidRPr="002E4495">
              <w:rPr>
                <w:b/>
                <w:bCs/>
              </w:rPr>
              <w:t>Designing a professional and responsive healthcare user interface.</w:t>
            </w:r>
          </w:p>
        </w:tc>
        <w:tc>
          <w:tcPr>
            <w:tcW w:w="2474" w:type="pct"/>
            <w:hideMark/>
          </w:tcPr>
          <w:p w14:paraId="568CFF88" w14:textId="78B2151D" w:rsidR="001429E9" w:rsidRPr="001429E9" w:rsidRDefault="002E4495" w:rsidP="001429E9">
            <w:pPr>
              <w:spacing w:after="200" w:line="480" w:lineRule="auto"/>
            </w:pPr>
            <w:r w:rsidRPr="002E4495">
              <w:t>Used React.js, Tailwind CSS, reusable components, and responsive layouts to build a modern UI.</w:t>
            </w:r>
          </w:p>
        </w:tc>
      </w:tr>
      <w:tr w:rsidR="002E4495" w:rsidRPr="001429E9" w14:paraId="1498D9FE" w14:textId="77777777" w:rsidTr="001429E9">
        <w:tc>
          <w:tcPr>
            <w:tcW w:w="2396" w:type="pct"/>
          </w:tcPr>
          <w:p w14:paraId="5A6C6674" w14:textId="504F8F92" w:rsidR="002E4495" w:rsidRPr="002E4495" w:rsidRDefault="002E4495" w:rsidP="001429E9">
            <w:pPr>
              <w:spacing w:line="480" w:lineRule="auto"/>
              <w:rPr>
                <w:b/>
                <w:bCs/>
              </w:rPr>
            </w:pPr>
            <w:r w:rsidRPr="002E4495">
              <w:rPr>
                <w:b/>
                <w:bCs/>
              </w:rPr>
              <w:t>Managing multiple pages and navigation within the application.</w:t>
            </w:r>
          </w:p>
        </w:tc>
        <w:tc>
          <w:tcPr>
            <w:tcW w:w="2474" w:type="pct"/>
          </w:tcPr>
          <w:p w14:paraId="0BA358F8" w14:textId="53B41650" w:rsidR="002E4495" w:rsidRPr="002E4495" w:rsidRDefault="002E4495" w:rsidP="001429E9">
            <w:pPr>
              <w:spacing w:line="480" w:lineRule="auto"/>
            </w:pPr>
            <w:r w:rsidRPr="002E4495">
              <w:t>Implemented React Router for smooth routing and organized the project into modular components.</w:t>
            </w:r>
          </w:p>
        </w:tc>
      </w:tr>
      <w:tr w:rsidR="002E4495" w:rsidRPr="001429E9" w14:paraId="3E21838E" w14:textId="77777777" w:rsidTr="001429E9">
        <w:tc>
          <w:tcPr>
            <w:tcW w:w="2396" w:type="pct"/>
          </w:tcPr>
          <w:p w14:paraId="344A3C7C" w14:textId="6D92212D" w:rsidR="002E4495" w:rsidRPr="002E4495" w:rsidRDefault="002E4495" w:rsidP="001429E9">
            <w:pPr>
              <w:spacing w:line="480" w:lineRule="auto"/>
              <w:rPr>
                <w:b/>
                <w:bCs/>
              </w:rPr>
            </w:pPr>
            <w:r w:rsidRPr="002E4495">
              <w:rPr>
                <w:b/>
                <w:bCs/>
              </w:rPr>
              <w:t>Creating a consistent dark theme across the application.</w:t>
            </w:r>
          </w:p>
        </w:tc>
        <w:tc>
          <w:tcPr>
            <w:tcW w:w="2474" w:type="pct"/>
          </w:tcPr>
          <w:p w14:paraId="1EFF2B01" w14:textId="671EE04E" w:rsidR="002E4495" w:rsidRPr="002E4495" w:rsidRDefault="002E4495" w:rsidP="001429E9">
            <w:pPr>
              <w:spacing w:line="480" w:lineRule="auto"/>
            </w:pPr>
            <w:r w:rsidRPr="002E4495">
              <w:t>Used a common color palette, reusable UI components, and global styling for consistency.</w:t>
            </w:r>
          </w:p>
        </w:tc>
      </w:tr>
      <w:tr w:rsidR="002E4495" w:rsidRPr="001429E9" w14:paraId="67DD9CC4" w14:textId="77777777" w:rsidTr="001429E9">
        <w:tc>
          <w:tcPr>
            <w:tcW w:w="2396" w:type="pct"/>
          </w:tcPr>
          <w:p w14:paraId="744160AD" w14:textId="03A4DCDC" w:rsidR="002E4495" w:rsidRPr="002E4495" w:rsidRDefault="002E4495" w:rsidP="001429E9">
            <w:pPr>
              <w:spacing w:line="480" w:lineRule="auto"/>
              <w:rPr>
                <w:b/>
                <w:bCs/>
              </w:rPr>
            </w:pPr>
            <w:r w:rsidRPr="002E4495">
              <w:rPr>
                <w:b/>
                <w:bCs/>
              </w:rPr>
              <w:t>Building healthcare dashboard without real-time backend data.</w:t>
            </w:r>
          </w:p>
        </w:tc>
        <w:tc>
          <w:tcPr>
            <w:tcW w:w="2474" w:type="pct"/>
          </w:tcPr>
          <w:p w14:paraId="0B26BAEC" w14:textId="40BCA893" w:rsidR="002E4495" w:rsidRPr="002E4495" w:rsidRDefault="002E4495" w:rsidP="001429E9">
            <w:pPr>
              <w:spacing w:line="480" w:lineRule="auto"/>
            </w:pPr>
            <w:r w:rsidRPr="002E4495">
              <w:t>Used temporary dummy/sample data to develop and test the frontend interface.</w:t>
            </w:r>
          </w:p>
        </w:tc>
      </w:tr>
      <w:tr w:rsidR="002E4495" w:rsidRPr="001429E9" w14:paraId="332233E5" w14:textId="77777777" w:rsidTr="001429E9">
        <w:tc>
          <w:tcPr>
            <w:tcW w:w="2396" w:type="pct"/>
          </w:tcPr>
          <w:p w14:paraId="40AE4FC6" w14:textId="08F297AF" w:rsidR="002E4495" w:rsidRPr="002E4495" w:rsidRDefault="002E4495" w:rsidP="001429E9">
            <w:pPr>
              <w:spacing w:line="480" w:lineRule="auto"/>
              <w:rPr>
                <w:b/>
                <w:bCs/>
              </w:rPr>
            </w:pPr>
            <w:r w:rsidRPr="002E4495">
              <w:rPr>
                <w:b/>
                <w:bCs/>
              </w:rPr>
              <w:t>Organizing the project into multiple modules and maintaining code structure.</w:t>
            </w:r>
          </w:p>
        </w:tc>
        <w:tc>
          <w:tcPr>
            <w:tcW w:w="2474" w:type="pct"/>
          </w:tcPr>
          <w:p w14:paraId="7A373611" w14:textId="7D16F747" w:rsidR="002E4495" w:rsidRPr="002E4495" w:rsidRDefault="002E4495" w:rsidP="001429E9">
            <w:pPr>
              <w:spacing w:line="480" w:lineRule="auto"/>
            </w:pPr>
            <w:r w:rsidRPr="002E4495">
              <w:t>Followed a component-based architecture and separated modules into different folders for better maintainability.</w:t>
            </w:r>
          </w:p>
        </w:tc>
      </w:tr>
      <w:tr w:rsidR="002E4495" w:rsidRPr="001429E9" w14:paraId="0E0175CD" w14:textId="77777777" w:rsidTr="001429E9">
        <w:tc>
          <w:tcPr>
            <w:tcW w:w="2396" w:type="pct"/>
          </w:tcPr>
          <w:p w14:paraId="197894EC" w14:textId="7A59EEB9" w:rsidR="002E4495" w:rsidRPr="002E4495" w:rsidRDefault="002E4495" w:rsidP="001429E9">
            <w:pPr>
              <w:spacing w:line="480" w:lineRule="auto"/>
              <w:rPr>
                <w:b/>
                <w:bCs/>
              </w:rPr>
            </w:pPr>
            <w:r>
              <w:rPr>
                <w:b/>
                <w:bCs/>
              </w:rPr>
              <w:t>I</w:t>
            </w:r>
            <w:r w:rsidRPr="002E4495">
              <w:rPr>
                <w:b/>
                <w:bCs/>
              </w:rPr>
              <w:t>ntegrating authentication before backend development.</w:t>
            </w:r>
          </w:p>
        </w:tc>
        <w:tc>
          <w:tcPr>
            <w:tcW w:w="2474" w:type="pct"/>
          </w:tcPr>
          <w:p w14:paraId="41F5CE8B" w14:textId="3072AF96" w:rsidR="002E4495" w:rsidRPr="002E4495" w:rsidRDefault="002E4495" w:rsidP="001429E9">
            <w:pPr>
              <w:spacing w:line="480" w:lineRule="auto"/>
            </w:pPr>
            <w:r w:rsidRPr="002E4495">
              <w:t>Implemented frontend authentication flow and planned backend API integration for the next phase.</w:t>
            </w:r>
          </w:p>
        </w:tc>
      </w:tr>
    </w:tbl>
    <w:p w14:paraId="7CA07741" w14:textId="77777777" w:rsidR="002E4495" w:rsidRDefault="002E4495" w:rsidP="00263252">
      <w:pPr>
        <w:spacing w:line="480" w:lineRule="auto"/>
      </w:pPr>
    </w:p>
    <w:p w14:paraId="41748D79" w14:textId="77777777" w:rsidR="002E4495" w:rsidRDefault="002E4495" w:rsidP="00263252">
      <w:pPr>
        <w:spacing w:line="480" w:lineRule="auto"/>
      </w:pPr>
      <w:r w:rsidRPr="002E4495">
        <w:rPr>
          <w:b/>
          <w:bCs/>
        </w:rPr>
        <w:t>Note:</w:t>
      </w:r>
      <w:r w:rsidRPr="002E4495">
        <w:t xml:space="preserve"> Since the project is currently in the frontend development phase, challenges related to backend API integration, MongoDB connectivity, AI prediction model integration, and deployment will be addressed in the next development stage.</w:t>
      </w:r>
    </w:p>
    <w:p w14:paraId="57343692" w14:textId="112487A5" w:rsidR="00335990" w:rsidRDefault="00000000" w:rsidP="00263252">
      <w:pPr>
        <w:spacing w:line="480" w:lineRule="auto"/>
      </w:pPr>
      <w:r>
        <w:br/>
      </w:r>
    </w:p>
    <w:p w14:paraId="4942065E" w14:textId="11FF8BAB" w:rsidR="001429E9" w:rsidRDefault="001429E9" w:rsidP="001429E9">
      <w:pPr>
        <w:shd w:val="clear" w:color="auto" w:fill="DCEEFF"/>
      </w:pPr>
      <w:r>
        <w:rPr>
          <w:rFonts w:ascii="Cambria" w:hAnsi="Cambria"/>
          <w:b/>
          <w:sz w:val="26"/>
        </w:rPr>
        <w:lastRenderedPageBreak/>
        <w:t xml:space="preserve"> </w:t>
      </w:r>
      <w:r w:rsidRPr="001429E9">
        <w:rPr>
          <w:rFonts w:ascii="Cambria" w:hAnsi="Cambria"/>
          <w:b/>
          <w:sz w:val="26"/>
        </w:rPr>
        <w:t>7. Tasks in Progress / Next Month Plan</w:t>
      </w:r>
    </w:p>
    <w:p w14:paraId="5F0983A5" w14:textId="2A585070" w:rsidR="002E4495" w:rsidRPr="002E4495" w:rsidRDefault="001429E9" w:rsidP="002E4495">
      <w:pPr>
        <w:pStyle w:val="ListParagraph"/>
        <w:numPr>
          <w:ilvl w:val="0"/>
          <w:numId w:val="15"/>
        </w:numPr>
        <w:spacing w:line="480" w:lineRule="auto"/>
      </w:pPr>
      <w:r w:rsidRPr="001429E9">
        <w:t xml:space="preserve">Remaining </w:t>
      </w:r>
      <w:proofErr w:type="gramStart"/>
      <w:r w:rsidRPr="001429E9">
        <w:t xml:space="preserve">modules </w:t>
      </w:r>
      <w:r w:rsidR="002E4495">
        <w:t>:</w:t>
      </w:r>
      <w:proofErr w:type="gramEnd"/>
      <w:r w:rsidR="002E4495">
        <w:t xml:space="preserve"> </w:t>
      </w:r>
    </w:p>
    <w:p w14:paraId="4DB0DC82" w14:textId="77777777" w:rsidR="002E4495" w:rsidRPr="002E4495" w:rsidRDefault="002E4495" w:rsidP="002E4495">
      <w:pPr>
        <w:pStyle w:val="ListParagraph"/>
        <w:numPr>
          <w:ilvl w:val="0"/>
          <w:numId w:val="17"/>
        </w:numPr>
        <w:spacing w:line="480" w:lineRule="auto"/>
      </w:pPr>
      <w:r w:rsidRPr="002E4495">
        <w:t xml:space="preserve">Backend development using Node.js and Express.js. </w:t>
      </w:r>
    </w:p>
    <w:p w14:paraId="15083C9C" w14:textId="77777777" w:rsidR="002E4495" w:rsidRPr="002E4495" w:rsidRDefault="002E4495" w:rsidP="002E4495">
      <w:pPr>
        <w:pStyle w:val="ListParagraph"/>
        <w:numPr>
          <w:ilvl w:val="0"/>
          <w:numId w:val="17"/>
        </w:numPr>
        <w:spacing w:line="480" w:lineRule="auto"/>
      </w:pPr>
      <w:r w:rsidRPr="002E4495">
        <w:t xml:space="preserve">MongoDB database integration. </w:t>
      </w:r>
    </w:p>
    <w:p w14:paraId="7809F280" w14:textId="77777777" w:rsidR="002E4495" w:rsidRPr="002E4495" w:rsidRDefault="002E4495" w:rsidP="002E4495">
      <w:pPr>
        <w:pStyle w:val="ListParagraph"/>
        <w:numPr>
          <w:ilvl w:val="0"/>
          <w:numId w:val="17"/>
        </w:numPr>
        <w:spacing w:line="480" w:lineRule="auto"/>
      </w:pPr>
      <w:r w:rsidRPr="002E4495">
        <w:t xml:space="preserve">User authentication using JWT. </w:t>
      </w:r>
    </w:p>
    <w:p w14:paraId="30A923CB" w14:textId="77777777" w:rsidR="002E4495" w:rsidRPr="002E4495" w:rsidRDefault="002E4495" w:rsidP="002E4495">
      <w:pPr>
        <w:pStyle w:val="ListParagraph"/>
        <w:numPr>
          <w:ilvl w:val="0"/>
          <w:numId w:val="17"/>
        </w:numPr>
        <w:spacing w:line="480" w:lineRule="auto"/>
      </w:pPr>
      <w:r w:rsidRPr="002E4495">
        <w:t xml:space="preserve">Health record CRUD operations. </w:t>
      </w:r>
    </w:p>
    <w:p w14:paraId="63CEEFFF" w14:textId="77777777" w:rsidR="002E4495" w:rsidRPr="002E4495" w:rsidRDefault="002E4495" w:rsidP="002E4495">
      <w:pPr>
        <w:pStyle w:val="ListParagraph"/>
        <w:numPr>
          <w:ilvl w:val="0"/>
          <w:numId w:val="17"/>
        </w:numPr>
        <w:spacing w:line="480" w:lineRule="auto"/>
      </w:pPr>
      <w:r w:rsidRPr="002E4495">
        <w:t xml:space="preserve">AI risk prediction module integration. </w:t>
      </w:r>
    </w:p>
    <w:p w14:paraId="14D9EDE5" w14:textId="77777777" w:rsidR="002E4495" w:rsidRPr="002E4495" w:rsidRDefault="002E4495" w:rsidP="002E4495">
      <w:pPr>
        <w:pStyle w:val="ListParagraph"/>
        <w:numPr>
          <w:ilvl w:val="0"/>
          <w:numId w:val="17"/>
        </w:numPr>
        <w:spacing w:line="480" w:lineRule="auto"/>
      </w:pPr>
      <w:r w:rsidRPr="002E4495">
        <w:t xml:space="preserve">Dashboard with real-time data fetching. </w:t>
      </w:r>
    </w:p>
    <w:p w14:paraId="07881F05" w14:textId="77777777" w:rsidR="002E4495" w:rsidRPr="002E4495" w:rsidRDefault="002E4495" w:rsidP="002E4495">
      <w:pPr>
        <w:pStyle w:val="ListParagraph"/>
        <w:numPr>
          <w:ilvl w:val="0"/>
          <w:numId w:val="17"/>
        </w:numPr>
        <w:spacing w:line="480" w:lineRule="auto"/>
      </w:pPr>
      <w:r w:rsidRPr="002E4495">
        <w:t>Report generation and export functionality.</w:t>
      </w:r>
    </w:p>
    <w:p w14:paraId="50A2B6CF" w14:textId="3696418C" w:rsidR="002E4495" w:rsidRPr="001429E9" w:rsidRDefault="002E4495" w:rsidP="002E4495">
      <w:pPr>
        <w:pStyle w:val="ListParagraph"/>
        <w:spacing w:line="480" w:lineRule="auto"/>
      </w:pPr>
    </w:p>
    <w:p w14:paraId="6C9F2BB7" w14:textId="0380D22D" w:rsidR="002E4495" w:rsidRPr="002E4495" w:rsidRDefault="001429E9" w:rsidP="002E4495">
      <w:pPr>
        <w:pStyle w:val="ListParagraph"/>
        <w:numPr>
          <w:ilvl w:val="0"/>
          <w:numId w:val="15"/>
        </w:numPr>
        <w:spacing w:line="480" w:lineRule="auto"/>
        <w:rPr>
          <w:b/>
          <w:bCs/>
        </w:rPr>
      </w:pPr>
      <w:r w:rsidRPr="001429E9">
        <w:t xml:space="preserve">Testing </w:t>
      </w:r>
      <w:proofErr w:type="gramStart"/>
      <w:r w:rsidRPr="001429E9">
        <w:t xml:space="preserve">plan </w:t>
      </w:r>
      <w:r w:rsidR="002E4495">
        <w:t>:</w:t>
      </w:r>
      <w:proofErr w:type="gramEnd"/>
      <w:r w:rsidR="002E4495">
        <w:t xml:space="preserve"> </w:t>
      </w:r>
    </w:p>
    <w:p w14:paraId="315D0DA2" w14:textId="77777777" w:rsidR="002E4495" w:rsidRPr="002E4495" w:rsidRDefault="002E4495" w:rsidP="002E4495">
      <w:pPr>
        <w:pStyle w:val="ListParagraph"/>
        <w:numPr>
          <w:ilvl w:val="0"/>
          <w:numId w:val="15"/>
        </w:numPr>
        <w:spacing w:line="480" w:lineRule="auto"/>
      </w:pPr>
      <w:r w:rsidRPr="002E4495">
        <w:t xml:space="preserve">Unit testing of backend APIs. </w:t>
      </w:r>
    </w:p>
    <w:p w14:paraId="59E0C6F5" w14:textId="77777777" w:rsidR="002E4495" w:rsidRPr="002E4495" w:rsidRDefault="002E4495" w:rsidP="002E4495">
      <w:pPr>
        <w:pStyle w:val="ListParagraph"/>
        <w:numPr>
          <w:ilvl w:val="0"/>
          <w:numId w:val="15"/>
        </w:numPr>
        <w:spacing w:line="480" w:lineRule="auto"/>
      </w:pPr>
      <w:r w:rsidRPr="002E4495">
        <w:t xml:space="preserve">Frontend and backend integration testing. </w:t>
      </w:r>
    </w:p>
    <w:p w14:paraId="1F3D8D4E" w14:textId="77777777" w:rsidR="002E4495" w:rsidRPr="002E4495" w:rsidRDefault="002E4495" w:rsidP="002E4495">
      <w:pPr>
        <w:pStyle w:val="ListParagraph"/>
        <w:numPr>
          <w:ilvl w:val="0"/>
          <w:numId w:val="15"/>
        </w:numPr>
        <w:spacing w:line="480" w:lineRule="auto"/>
      </w:pPr>
      <w:r w:rsidRPr="002E4495">
        <w:t xml:space="preserve">Database connectivity testing. </w:t>
      </w:r>
    </w:p>
    <w:p w14:paraId="1762BD2F" w14:textId="77777777" w:rsidR="002E4495" w:rsidRPr="002E4495" w:rsidRDefault="002E4495" w:rsidP="002E4495">
      <w:pPr>
        <w:pStyle w:val="ListParagraph"/>
        <w:numPr>
          <w:ilvl w:val="0"/>
          <w:numId w:val="15"/>
        </w:numPr>
        <w:spacing w:line="480" w:lineRule="auto"/>
      </w:pPr>
      <w:r w:rsidRPr="002E4495">
        <w:t xml:space="preserve">Authentication and authorization testing. </w:t>
      </w:r>
    </w:p>
    <w:p w14:paraId="4200715E" w14:textId="77777777" w:rsidR="002E4495" w:rsidRPr="002E4495" w:rsidRDefault="002E4495" w:rsidP="002E4495">
      <w:pPr>
        <w:pStyle w:val="ListParagraph"/>
        <w:numPr>
          <w:ilvl w:val="0"/>
          <w:numId w:val="15"/>
        </w:numPr>
        <w:spacing w:line="480" w:lineRule="auto"/>
      </w:pPr>
      <w:r w:rsidRPr="002E4495">
        <w:t xml:space="preserve">End-to-end system testing. </w:t>
      </w:r>
    </w:p>
    <w:p w14:paraId="2609ECF4" w14:textId="77777777" w:rsidR="002E4495" w:rsidRPr="002E4495" w:rsidRDefault="002E4495" w:rsidP="002E4495">
      <w:pPr>
        <w:pStyle w:val="ListParagraph"/>
        <w:numPr>
          <w:ilvl w:val="0"/>
          <w:numId w:val="15"/>
        </w:numPr>
        <w:spacing w:line="480" w:lineRule="auto"/>
      </w:pPr>
      <w:r w:rsidRPr="002E4495">
        <w:t>Bug fixing and performance optimization.</w:t>
      </w:r>
    </w:p>
    <w:p w14:paraId="697E6387" w14:textId="65D42341" w:rsidR="001429E9" w:rsidRPr="001429E9" w:rsidRDefault="001429E9" w:rsidP="002E4495">
      <w:pPr>
        <w:pStyle w:val="ListParagraph"/>
        <w:spacing w:line="480" w:lineRule="auto"/>
      </w:pPr>
    </w:p>
    <w:p w14:paraId="14993D7A" w14:textId="3EA3FA2D" w:rsidR="002E4495" w:rsidRPr="002E4495" w:rsidRDefault="001429E9" w:rsidP="002E4495">
      <w:pPr>
        <w:pStyle w:val="ListParagraph"/>
        <w:numPr>
          <w:ilvl w:val="0"/>
          <w:numId w:val="15"/>
        </w:numPr>
        <w:spacing w:line="480" w:lineRule="auto"/>
        <w:rPr>
          <w:b/>
          <w:bCs/>
        </w:rPr>
      </w:pPr>
      <w:r w:rsidRPr="001429E9">
        <w:t xml:space="preserve">Documentation </w:t>
      </w:r>
      <w:proofErr w:type="gramStart"/>
      <w:r w:rsidRPr="001429E9">
        <w:t xml:space="preserve">work </w:t>
      </w:r>
      <w:r w:rsidR="002E4495">
        <w:t>:</w:t>
      </w:r>
      <w:proofErr w:type="gramEnd"/>
      <w:r w:rsidR="002E4495">
        <w:t xml:space="preserve"> </w:t>
      </w:r>
    </w:p>
    <w:p w14:paraId="55D82A6A" w14:textId="77777777" w:rsidR="002E4495" w:rsidRPr="002E4495" w:rsidRDefault="002E4495" w:rsidP="002E4495">
      <w:pPr>
        <w:pStyle w:val="ListParagraph"/>
        <w:numPr>
          <w:ilvl w:val="0"/>
          <w:numId w:val="15"/>
        </w:numPr>
        <w:spacing w:line="480" w:lineRule="auto"/>
      </w:pPr>
      <w:r w:rsidRPr="002E4495">
        <w:t xml:space="preserve">Update project documentation. </w:t>
      </w:r>
    </w:p>
    <w:p w14:paraId="60E00E15" w14:textId="77777777" w:rsidR="002E4495" w:rsidRPr="002E4495" w:rsidRDefault="002E4495" w:rsidP="002E4495">
      <w:pPr>
        <w:pStyle w:val="ListParagraph"/>
        <w:numPr>
          <w:ilvl w:val="0"/>
          <w:numId w:val="15"/>
        </w:numPr>
        <w:spacing w:line="480" w:lineRule="auto"/>
      </w:pPr>
      <w:r w:rsidRPr="002E4495">
        <w:t xml:space="preserve">Prepare API documentation. </w:t>
      </w:r>
    </w:p>
    <w:p w14:paraId="0E8912D9" w14:textId="77777777" w:rsidR="002E4495" w:rsidRPr="002E4495" w:rsidRDefault="002E4495" w:rsidP="002E4495">
      <w:pPr>
        <w:pStyle w:val="ListParagraph"/>
        <w:numPr>
          <w:ilvl w:val="0"/>
          <w:numId w:val="15"/>
        </w:numPr>
        <w:spacing w:line="480" w:lineRule="auto"/>
      </w:pPr>
      <w:r w:rsidRPr="002E4495">
        <w:t xml:space="preserve">Update database schema documentation. </w:t>
      </w:r>
    </w:p>
    <w:p w14:paraId="3BA4D2CB" w14:textId="77777777" w:rsidR="002E4495" w:rsidRPr="002E4495" w:rsidRDefault="002E4495" w:rsidP="002E4495">
      <w:pPr>
        <w:pStyle w:val="ListParagraph"/>
        <w:numPr>
          <w:ilvl w:val="0"/>
          <w:numId w:val="15"/>
        </w:numPr>
        <w:spacing w:line="480" w:lineRule="auto"/>
      </w:pPr>
      <w:r w:rsidRPr="002E4495">
        <w:t xml:space="preserve">Add system architecture and workflow diagrams. </w:t>
      </w:r>
    </w:p>
    <w:p w14:paraId="3D3785EB" w14:textId="77777777" w:rsidR="002E4495" w:rsidRPr="002E4495" w:rsidRDefault="002E4495" w:rsidP="002E4495">
      <w:pPr>
        <w:pStyle w:val="ListParagraph"/>
        <w:numPr>
          <w:ilvl w:val="0"/>
          <w:numId w:val="15"/>
        </w:numPr>
        <w:spacing w:line="480" w:lineRule="auto"/>
      </w:pPr>
      <w:r w:rsidRPr="002E4495">
        <w:t xml:space="preserve">Prepare final project report with screenshots and results. </w:t>
      </w:r>
    </w:p>
    <w:p w14:paraId="30BD12ED" w14:textId="68E4ABC0" w:rsidR="001429E9" w:rsidRPr="001429E9" w:rsidRDefault="001429E9" w:rsidP="002E4495">
      <w:pPr>
        <w:spacing w:line="480" w:lineRule="auto"/>
      </w:pPr>
    </w:p>
    <w:p w14:paraId="04A5AD5D" w14:textId="566DFBF0" w:rsidR="002E4495" w:rsidRPr="002E4495" w:rsidRDefault="001429E9" w:rsidP="002E4495">
      <w:pPr>
        <w:pStyle w:val="ListParagraph"/>
        <w:numPr>
          <w:ilvl w:val="0"/>
          <w:numId w:val="15"/>
        </w:numPr>
        <w:spacing w:line="480" w:lineRule="auto"/>
        <w:rPr>
          <w:b/>
          <w:bCs/>
        </w:rPr>
      </w:pPr>
      <w:r w:rsidRPr="001429E9">
        <w:lastRenderedPageBreak/>
        <w:t xml:space="preserve">Deployment </w:t>
      </w:r>
      <w:proofErr w:type="gramStart"/>
      <w:r w:rsidRPr="001429E9">
        <w:t>plan</w:t>
      </w:r>
      <w:r w:rsidR="002E4495">
        <w:t xml:space="preserve"> :</w:t>
      </w:r>
      <w:proofErr w:type="gramEnd"/>
      <w:r w:rsidR="002E4495">
        <w:t xml:space="preserve"> </w:t>
      </w:r>
    </w:p>
    <w:p w14:paraId="62F87D02" w14:textId="77777777" w:rsidR="002E4495" w:rsidRPr="002E4495" w:rsidRDefault="002E4495" w:rsidP="002E4495">
      <w:pPr>
        <w:pStyle w:val="ListParagraph"/>
        <w:numPr>
          <w:ilvl w:val="0"/>
          <w:numId w:val="15"/>
        </w:numPr>
        <w:spacing w:line="480" w:lineRule="auto"/>
      </w:pPr>
      <w:r w:rsidRPr="002E4495">
        <w:t xml:space="preserve">Deploy frontend application. </w:t>
      </w:r>
    </w:p>
    <w:p w14:paraId="71E0A6B7" w14:textId="77777777" w:rsidR="002E4495" w:rsidRPr="002E4495" w:rsidRDefault="002E4495" w:rsidP="002E4495">
      <w:pPr>
        <w:pStyle w:val="ListParagraph"/>
        <w:numPr>
          <w:ilvl w:val="0"/>
          <w:numId w:val="15"/>
        </w:numPr>
        <w:spacing w:line="480" w:lineRule="auto"/>
      </w:pPr>
      <w:r w:rsidRPr="002E4495">
        <w:t xml:space="preserve">Deploy backend server. </w:t>
      </w:r>
    </w:p>
    <w:p w14:paraId="5268B763" w14:textId="77777777" w:rsidR="002E4495" w:rsidRPr="002E4495" w:rsidRDefault="002E4495" w:rsidP="002E4495">
      <w:pPr>
        <w:pStyle w:val="ListParagraph"/>
        <w:numPr>
          <w:ilvl w:val="0"/>
          <w:numId w:val="15"/>
        </w:numPr>
        <w:spacing w:line="480" w:lineRule="auto"/>
      </w:pPr>
      <w:r w:rsidRPr="002E4495">
        <w:t xml:space="preserve">Configure MongoDB database. </w:t>
      </w:r>
    </w:p>
    <w:p w14:paraId="16502304" w14:textId="77777777" w:rsidR="002E4495" w:rsidRPr="002E4495" w:rsidRDefault="002E4495" w:rsidP="002E4495">
      <w:pPr>
        <w:pStyle w:val="ListParagraph"/>
        <w:numPr>
          <w:ilvl w:val="0"/>
          <w:numId w:val="15"/>
        </w:numPr>
        <w:spacing w:line="480" w:lineRule="auto"/>
      </w:pPr>
      <w:r w:rsidRPr="002E4495">
        <w:t xml:space="preserve">Perform final testing on deployed application. </w:t>
      </w:r>
    </w:p>
    <w:p w14:paraId="04FB196C" w14:textId="1964375E" w:rsidR="001429E9" w:rsidRDefault="002E4495" w:rsidP="002E4495">
      <w:pPr>
        <w:pStyle w:val="ListParagraph"/>
        <w:numPr>
          <w:ilvl w:val="0"/>
          <w:numId w:val="15"/>
        </w:numPr>
        <w:spacing w:line="480" w:lineRule="auto"/>
      </w:pPr>
      <w:r w:rsidRPr="002E4495">
        <w:t>Verify complete system functionality before final submission.</w:t>
      </w:r>
    </w:p>
    <w:p w14:paraId="776D5FF7" w14:textId="7A15D541" w:rsidR="001429E9" w:rsidRDefault="001429E9" w:rsidP="001429E9">
      <w:pPr>
        <w:shd w:val="clear" w:color="auto" w:fill="DCEEFF"/>
      </w:pPr>
      <w:r>
        <w:rPr>
          <w:rFonts w:ascii="Cambria" w:hAnsi="Cambria"/>
          <w:b/>
          <w:sz w:val="26"/>
        </w:rPr>
        <w:t xml:space="preserve">8. </w:t>
      </w:r>
      <w:r w:rsidRPr="001429E9">
        <w:rPr>
          <w:rFonts w:ascii="Cambria" w:hAnsi="Cambria"/>
          <w:b/>
          <w:sz w:val="26"/>
        </w:rPr>
        <w:t>Learning / Skills Acquired</w:t>
      </w:r>
    </w:p>
    <w:p w14:paraId="1C5F81B9" w14:textId="77777777" w:rsidR="001429E9" w:rsidRDefault="001429E9" w:rsidP="001429E9">
      <w:pPr>
        <w:spacing w:line="480" w:lineRule="auto"/>
      </w:pPr>
    </w:p>
    <w:p w14:paraId="272DA5DD" w14:textId="68106F09" w:rsidR="006222D8" w:rsidRPr="006222D8" w:rsidRDefault="001429E9" w:rsidP="006222D8">
      <w:pPr>
        <w:pStyle w:val="ListParagraph"/>
        <w:numPr>
          <w:ilvl w:val="0"/>
          <w:numId w:val="16"/>
        </w:numPr>
        <w:spacing w:line="480" w:lineRule="auto"/>
        <w:rPr>
          <w:b/>
          <w:bCs/>
        </w:rPr>
      </w:pPr>
      <w:r w:rsidRPr="001429E9">
        <w:t>Technical Skills Learned:</w:t>
      </w:r>
    </w:p>
    <w:p w14:paraId="1D40E8E7" w14:textId="77777777" w:rsidR="006222D8" w:rsidRPr="006222D8" w:rsidRDefault="006222D8" w:rsidP="006222D8">
      <w:pPr>
        <w:pStyle w:val="ListParagraph"/>
        <w:numPr>
          <w:ilvl w:val="0"/>
          <w:numId w:val="16"/>
        </w:numPr>
        <w:spacing w:line="480" w:lineRule="auto"/>
      </w:pPr>
      <w:r w:rsidRPr="006222D8">
        <w:t xml:space="preserve">React.js based frontend development. </w:t>
      </w:r>
    </w:p>
    <w:p w14:paraId="5E33A2AF" w14:textId="77777777" w:rsidR="006222D8" w:rsidRPr="006222D8" w:rsidRDefault="006222D8" w:rsidP="006222D8">
      <w:pPr>
        <w:pStyle w:val="ListParagraph"/>
        <w:numPr>
          <w:ilvl w:val="0"/>
          <w:numId w:val="16"/>
        </w:numPr>
        <w:spacing w:line="480" w:lineRule="auto"/>
      </w:pPr>
      <w:r w:rsidRPr="006222D8">
        <w:t xml:space="preserve">Component-based UI design and reusable components. </w:t>
      </w:r>
    </w:p>
    <w:p w14:paraId="7DF4F953" w14:textId="77777777" w:rsidR="006222D8" w:rsidRPr="006222D8" w:rsidRDefault="006222D8" w:rsidP="006222D8">
      <w:pPr>
        <w:pStyle w:val="ListParagraph"/>
        <w:numPr>
          <w:ilvl w:val="0"/>
          <w:numId w:val="16"/>
        </w:numPr>
        <w:spacing w:line="480" w:lineRule="auto"/>
      </w:pPr>
      <w:r w:rsidRPr="006222D8">
        <w:t xml:space="preserve">Responsive web design using Tailwind CSS. </w:t>
      </w:r>
    </w:p>
    <w:p w14:paraId="3A0DD89E" w14:textId="77777777" w:rsidR="006222D8" w:rsidRPr="006222D8" w:rsidRDefault="006222D8" w:rsidP="006222D8">
      <w:pPr>
        <w:pStyle w:val="ListParagraph"/>
        <w:numPr>
          <w:ilvl w:val="0"/>
          <w:numId w:val="16"/>
        </w:numPr>
        <w:spacing w:line="480" w:lineRule="auto"/>
      </w:pPr>
      <w:r w:rsidRPr="006222D8">
        <w:t xml:space="preserve">Client-side routing using React Router DOM. </w:t>
      </w:r>
    </w:p>
    <w:p w14:paraId="403BFBCB" w14:textId="77777777" w:rsidR="006222D8" w:rsidRPr="006222D8" w:rsidRDefault="006222D8" w:rsidP="006222D8">
      <w:pPr>
        <w:pStyle w:val="ListParagraph"/>
        <w:numPr>
          <w:ilvl w:val="0"/>
          <w:numId w:val="16"/>
        </w:numPr>
        <w:spacing w:line="480" w:lineRule="auto"/>
      </w:pPr>
      <w:r w:rsidRPr="006222D8">
        <w:t xml:space="preserve">Dashboard design with charts and analytics visualization. </w:t>
      </w:r>
    </w:p>
    <w:p w14:paraId="58375EC8" w14:textId="77777777" w:rsidR="006222D8" w:rsidRPr="006222D8" w:rsidRDefault="006222D8" w:rsidP="006222D8">
      <w:pPr>
        <w:pStyle w:val="ListParagraph"/>
        <w:numPr>
          <w:ilvl w:val="0"/>
          <w:numId w:val="16"/>
        </w:numPr>
        <w:spacing w:line="480" w:lineRule="auto"/>
      </w:pPr>
      <w:r w:rsidRPr="006222D8">
        <w:t xml:space="preserve">Form validation and user authentication UI development. </w:t>
      </w:r>
    </w:p>
    <w:p w14:paraId="5F3BF5CC" w14:textId="77777777" w:rsidR="006222D8" w:rsidRPr="006222D8" w:rsidRDefault="006222D8" w:rsidP="006222D8">
      <w:pPr>
        <w:pStyle w:val="ListParagraph"/>
        <w:numPr>
          <w:ilvl w:val="0"/>
          <w:numId w:val="16"/>
        </w:numPr>
        <w:spacing w:line="480" w:lineRule="auto"/>
      </w:pPr>
      <w:r w:rsidRPr="006222D8">
        <w:t xml:space="preserve">Project structure and code organization. </w:t>
      </w:r>
    </w:p>
    <w:p w14:paraId="1A517678" w14:textId="77777777" w:rsidR="006222D8" w:rsidRPr="006222D8" w:rsidRDefault="006222D8" w:rsidP="006222D8">
      <w:pPr>
        <w:pStyle w:val="ListParagraph"/>
        <w:numPr>
          <w:ilvl w:val="0"/>
          <w:numId w:val="16"/>
        </w:numPr>
        <w:spacing w:line="480" w:lineRule="auto"/>
      </w:pPr>
      <w:r w:rsidRPr="006222D8">
        <w:t xml:space="preserve">Basic understanding of Node.js, Express.js, and MongoDB for full-stack development. </w:t>
      </w:r>
    </w:p>
    <w:p w14:paraId="423A8786" w14:textId="77777777" w:rsidR="006222D8" w:rsidRPr="006222D8" w:rsidRDefault="006222D8" w:rsidP="006222D8">
      <w:pPr>
        <w:pStyle w:val="ListParagraph"/>
        <w:numPr>
          <w:ilvl w:val="0"/>
          <w:numId w:val="16"/>
        </w:numPr>
        <w:spacing w:line="480" w:lineRule="auto"/>
      </w:pPr>
      <w:r w:rsidRPr="006222D8">
        <w:t>Version control using Git and GitHub.</w:t>
      </w:r>
    </w:p>
    <w:p w14:paraId="2C7AFE37" w14:textId="5A6E06C8" w:rsidR="001429E9" w:rsidRPr="001429E9" w:rsidRDefault="001429E9" w:rsidP="006222D8">
      <w:pPr>
        <w:pStyle w:val="ListParagraph"/>
        <w:spacing w:line="480" w:lineRule="auto"/>
      </w:pPr>
    </w:p>
    <w:p w14:paraId="0C768884" w14:textId="1F1701AC" w:rsidR="006222D8" w:rsidRPr="006222D8" w:rsidRDefault="001429E9" w:rsidP="006222D8">
      <w:pPr>
        <w:pStyle w:val="ListParagraph"/>
        <w:numPr>
          <w:ilvl w:val="0"/>
          <w:numId w:val="16"/>
        </w:numPr>
        <w:spacing w:line="480" w:lineRule="auto"/>
        <w:rPr>
          <w:b/>
          <w:bCs/>
        </w:rPr>
      </w:pPr>
      <w:r w:rsidRPr="001429E9">
        <w:t>Professional Skills Learned:</w:t>
      </w:r>
      <w:r w:rsidR="006222D8">
        <w:t xml:space="preserve"> </w:t>
      </w:r>
    </w:p>
    <w:p w14:paraId="3A5FE12F" w14:textId="77777777" w:rsidR="006222D8" w:rsidRPr="006222D8" w:rsidRDefault="006222D8" w:rsidP="006222D8">
      <w:pPr>
        <w:pStyle w:val="ListParagraph"/>
        <w:numPr>
          <w:ilvl w:val="0"/>
          <w:numId w:val="16"/>
        </w:numPr>
        <w:spacing w:line="480" w:lineRule="auto"/>
      </w:pPr>
      <w:r w:rsidRPr="006222D8">
        <w:t xml:space="preserve">Project planning and requirement analysis. </w:t>
      </w:r>
    </w:p>
    <w:p w14:paraId="0B4E8884" w14:textId="77777777" w:rsidR="006222D8" w:rsidRPr="006222D8" w:rsidRDefault="006222D8" w:rsidP="006222D8">
      <w:pPr>
        <w:pStyle w:val="ListParagraph"/>
        <w:numPr>
          <w:ilvl w:val="0"/>
          <w:numId w:val="16"/>
        </w:numPr>
        <w:spacing w:line="480" w:lineRule="auto"/>
      </w:pPr>
      <w:r w:rsidRPr="006222D8">
        <w:t xml:space="preserve">Problem-solving and logical thinking. </w:t>
      </w:r>
    </w:p>
    <w:p w14:paraId="5ED7EB85" w14:textId="77777777" w:rsidR="006222D8" w:rsidRPr="006222D8" w:rsidRDefault="006222D8" w:rsidP="006222D8">
      <w:pPr>
        <w:pStyle w:val="ListParagraph"/>
        <w:numPr>
          <w:ilvl w:val="0"/>
          <w:numId w:val="16"/>
        </w:numPr>
        <w:spacing w:line="480" w:lineRule="auto"/>
      </w:pPr>
      <w:r w:rsidRPr="006222D8">
        <w:t xml:space="preserve">UI/UX design principles for healthcare applications. </w:t>
      </w:r>
    </w:p>
    <w:p w14:paraId="1C7336AB" w14:textId="77777777" w:rsidR="006222D8" w:rsidRPr="006222D8" w:rsidRDefault="006222D8" w:rsidP="006222D8">
      <w:pPr>
        <w:pStyle w:val="ListParagraph"/>
        <w:numPr>
          <w:ilvl w:val="0"/>
          <w:numId w:val="16"/>
        </w:numPr>
        <w:spacing w:line="480" w:lineRule="auto"/>
      </w:pPr>
      <w:r w:rsidRPr="006222D8">
        <w:t xml:space="preserve">Time management and task prioritization. </w:t>
      </w:r>
    </w:p>
    <w:p w14:paraId="0B050070" w14:textId="77777777" w:rsidR="006222D8" w:rsidRPr="006222D8" w:rsidRDefault="006222D8" w:rsidP="006222D8">
      <w:pPr>
        <w:pStyle w:val="ListParagraph"/>
        <w:numPr>
          <w:ilvl w:val="0"/>
          <w:numId w:val="16"/>
        </w:numPr>
        <w:spacing w:line="480" w:lineRule="auto"/>
      </w:pPr>
      <w:r w:rsidRPr="006222D8">
        <w:t xml:space="preserve">Debugging and troubleshooting frontend issues. </w:t>
      </w:r>
    </w:p>
    <w:p w14:paraId="59EE72A5" w14:textId="77777777" w:rsidR="006222D8" w:rsidRPr="006222D8" w:rsidRDefault="006222D8" w:rsidP="006222D8">
      <w:pPr>
        <w:pStyle w:val="ListParagraph"/>
        <w:numPr>
          <w:ilvl w:val="0"/>
          <w:numId w:val="16"/>
        </w:numPr>
        <w:spacing w:line="480" w:lineRule="auto"/>
      </w:pPr>
      <w:r w:rsidRPr="006222D8">
        <w:lastRenderedPageBreak/>
        <w:t xml:space="preserve">Documentation and technical report preparation. </w:t>
      </w:r>
    </w:p>
    <w:p w14:paraId="2BB1195B" w14:textId="77777777" w:rsidR="006222D8" w:rsidRPr="006222D8" w:rsidRDefault="006222D8" w:rsidP="006222D8">
      <w:pPr>
        <w:pStyle w:val="ListParagraph"/>
        <w:numPr>
          <w:ilvl w:val="0"/>
          <w:numId w:val="16"/>
        </w:numPr>
        <w:spacing w:line="480" w:lineRule="auto"/>
      </w:pPr>
      <w:r w:rsidRPr="006222D8">
        <w:t xml:space="preserve">Team communication and collaboration. </w:t>
      </w:r>
    </w:p>
    <w:p w14:paraId="442683BC" w14:textId="77777777" w:rsidR="006222D8" w:rsidRPr="006222D8" w:rsidRDefault="006222D8" w:rsidP="006222D8">
      <w:pPr>
        <w:pStyle w:val="ListParagraph"/>
        <w:numPr>
          <w:ilvl w:val="0"/>
          <w:numId w:val="16"/>
        </w:numPr>
        <w:spacing w:line="480" w:lineRule="auto"/>
      </w:pPr>
      <w:r w:rsidRPr="006222D8">
        <w:t>Self-learning through official documentation and practical implementation.</w:t>
      </w:r>
    </w:p>
    <w:p w14:paraId="1F5E158C" w14:textId="34E59514" w:rsidR="001429E9" w:rsidRDefault="001429E9" w:rsidP="00263252">
      <w:pPr>
        <w:spacing w:line="480" w:lineRule="auto"/>
      </w:pPr>
    </w:p>
    <w:p w14:paraId="764608AB" w14:textId="5069F8AE" w:rsidR="001429E9" w:rsidRDefault="001429E9" w:rsidP="001429E9">
      <w:pPr>
        <w:shd w:val="clear" w:color="auto" w:fill="DCEEFF"/>
      </w:pPr>
      <w:r>
        <w:rPr>
          <w:rFonts w:ascii="Cambria" w:hAnsi="Cambria"/>
          <w:b/>
          <w:sz w:val="26"/>
        </w:rPr>
        <w:t xml:space="preserve">9. </w:t>
      </w:r>
      <w:r w:rsidRPr="001429E9">
        <w:rPr>
          <w:rFonts w:ascii="Cambria" w:hAnsi="Cambria"/>
          <w:b/>
          <w:sz w:val="26"/>
        </w:rPr>
        <w:t>References</w:t>
      </w:r>
    </w:p>
    <w:p w14:paraId="15134DB2" w14:textId="6611E41D" w:rsidR="001429E9" w:rsidRPr="006222D8" w:rsidRDefault="001429E9" w:rsidP="001429E9">
      <w:pPr>
        <w:spacing w:line="480" w:lineRule="auto"/>
        <w:rPr>
          <w:b/>
          <w:bCs/>
        </w:rPr>
      </w:pPr>
      <w:r w:rsidRPr="001429E9">
        <w:rPr>
          <w:b/>
          <w:bCs/>
        </w:rPr>
        <w:t>References / Resources Used</w:t>
      </w:r>
    </w:p>
    <w:p w14:paraId="43CE7486" w14:textId="77777777" w:rsidR="006222D8" w:rsidRPr="006222D8" w:rsidRDefault="006222D8" w:rsidP="006222D8">
      <w:pPr>
        <w:spacing w:line="480" w:lineRule="auto"/>
        <w:rPr>
          <w:b/>
          <w:bCs/>
        </w:rPr>
      </w:pPr>
      <w:r w:rsidRPr="006222D8">
        <w:rPr>
          <w:b/>
          <w:bCs/>
        </w:rPr>
        <w:t>Website References</w:t>
      </w:r>
    </w:p>
    <w:p w14:paraId="625903AE" w14:textId="77777777" w:rsidR="006222D8" w:rsidRPr="006222D8" w:rsidRDefault="006222D8" w:rsidP="006222D8">
      <w:pPr>
        <w:spacing w:line="480" w:lineRule="auto"/>
        <w:rPr>
          <w:b/>
          <w:bCs/>
        </w:rPr>
      </w:pPr>
      <w:r w:rsidRPr="006222D8">
        <w:rPr>
          <w:b/>
          <w:bCs/>
        </w:rPr>
        <w:t xml:space="preserve">[1] React Documentation, </w:t>
      </w:r>
      <w:r w:rsidRPr="006222D8">
        <w:rPr>
          <w:b/>
          <w:bCs/>
          <w:i/>
          <w:iCs/>
        </w:rPr>
        <w:t>React Official Documentation</w:t>
      </w:r>
      <w:r w:rsidRPr="006222D8">
        <w:rPr>
          <w:b/>
          <w:bCs/>
        </w:rPr>
        <w:t xml:space="preserve">, </w:t>
      </w:r>
      <w:hyperlink r:id="rId20" w:tgtFrame="_new" w:history="1">
        <w:r w:rsidRPr="006222D8">
          <w:rPr>
            <w:rStyle w:val="Hyperlink"/>
            <w:b/>
            <w:bCs/>
          </w:rPr>
          <w:t>https://react.dev/</w:t>
        </w:r>
      </w:hyperlink>
      <w:r w:rsidRPr="006222D8">
        <w:rPr>
          <w:b/>
          <w:bCs/>
        </w:rPr>
        <w:t>, Accessed July 2026.</w:t>
      </w:r>
    </w:p>
    <w:p w14:paraId="0BEF2399" w14:textId="77777777" w:rsidR="006222D8" w:rsidRPr="006222D8" w:rsidRDefault="006222D8" w:rsidP="006222D8">
      <w:pPr>
        <w:spacing w:line="480" w:lineRule="auto"/>
        <w:rPr>
          <w:b/>
          <w:bCs/>
        </w:rPr>
      </w:pPr>
      <w:r w:rsidRPr="006222D8">
        <w:rPr>
          <w:b/>
          <w:bCs/>
        </w:rPr>
        <w:t xml:space="preserve">[2] Node.js Documentation, </w:t>
      </w:r>
      <w:r w:rsidRPr="006222D8">
        <w:rPr>
          <w:b/>
          <w:bCs/>
          <w:i/>
          <w:iCs/>
        </w:rPr>
        <w:t>Node.js Official Documentation</w:t>
      </w:r>
      <w:r w:rsidRPr="006222D8">
        <w:rPr>
          <w:b/>
          <w:bCs/>
        </w:rPr>
        <w:t xml:space="preserve">, </w:t>
      </w:r>
      <w:hyperlink r:id="rId21" w:tgtFrame="_new" w:history="1">
        <w:r w:rsidRPr="006222D8">
          <w:rPr>
            <w:rStyle w:val="Hyperlink"/>
            <w:b/>
            <w:bCs/>
          </w:rPr>
          <w:t>https://nodejs.org/docs/latest/api/</w:t>
        </w:r>
      </w:hyperlink>
      <w:r w:rsidRPr="006222D8">
        <w:rPr>
          <w:b/>
          <w:bCs/>
        </w:rPr>
        <w:t>, Accessed July 2026.</w:t>
      </w:r>
    </w:p>
    <w:p w14:paraId="703561F2" w14:textId="77777777" w:rsidR="006222D8" w:rsidRPr="006222D8" w:rsidRDefault="006222D8" w:rsidP="006222D8">
      <w:pPr>
        <w:spacing w:line="480" w:lineRule="auto"/>
        <w:rPr>
          <w:b/>
          <w:bCs/>
        </w:rPr>
      </w:pPr>
      <w:r w:rsidRPr="006222D8">
        <w:rPr>
          <w:b/>
          <w:bCs/>
        </w:rPr>
        <w:t xml:space="preserve">[3] Express.js Documentation, </w:t>
      </w:r>
      <w:r w:rsidRPr="006222D8">
        <w:rPr>
          <w:b/>
          <w:bCs/>
          <w:i/>
          <w:iCs/>
        </w:rPr>
        <w:t>Express.js Official Documentation</w:t>
      </w:r>
      <w:r w:rsidRPr="006222D8">
        <w:rPr>
          <w:b/>
          <w:bCs/>
        </w:rPr>
        <w:t xml:space="preserve">, </w:t>
      </w:r>
      <w:hyperlink r:id="rId22" w:tgtFrame="_new" w:history="1">
        <w:r w:rsidRPr="006222D8">
          <w:rPr>
            <w:rStyle w:val="Hyperlink"/>
            <w:b/>
            <w:bCs/>
          </w:rPr>
          <w:t>https://expressjs.com/</w:t>
        </w:r>
      </w:hyperlink>
      <w:r w:rsidRPr="006222D8">
        <w:rPr>
          <w:b/>
          <w:bCs/>
        </w:rPr>
        <w:t>, Accessed July 2026.</w:t>
      </w:r>
    </w:p>
    <w:p w14:paraId="4AFB780D" w14:textId="77777777" w:rsidR="006222D8" w:rsidRPr="006222D8" w:rsidRDefault="006222D8" w:rsidP="006222D8">
      <w:pPr>
        <w:spacing w:line="480" w:lineRule="auto"/>
        <w:rPr>
          <w:b/>
          <w:bCs/>
        </w:rPr>
      </w:pPr>
      <w:r w:rsidRPr="006222D8">
        <w:rPr>
          <w:b/>
          <w:bCs/>
        </w:rPr>
        <w:t xml:space="preserve">[4] MongoDB Documentation, </w:t>
      </w:r>
      <w:r w:rsidRPr="006222D8">
        <w:rPr>
          <w:b/>
          <w:bCs/>
          <w:i/>
          <w:iCs/>
        </w:rPr>
        <w:t>MongoDB Official Documentation</w:t>
      </w:r>
      <w:r w:rsidRPr="006222D8">
        <w:rPr>
          <w:b/>
          <w:bCs/>
        </w:rPr>
        <w:t xml:space="preserve">, </w:t>
      </w:r>
      <w:hyperlink r:id="rId23" w:tgtFrame="_new" w:history="1">
        <w:r w:rsidRPr="006222D8">
          <w:rPr>
            <w:rStyle w:val="Hyperlink"/>
            <w:b/>
            <w:bCs/>
          </w:rPr>
          <w:t>https://www.mongodb.com/docs/</w:t>
        </w:r>
      </w:hyperlink>
      <w:r w:rsidRPr="006222D8">
        <w:rPr>
          <w:b/>
          <w:bCs/>
        </w:rPr>
        <w:t>, Accessed July 2026.</w:t>
      </w:r>
    </w:p>
    <w:p w14:paraId="61A2C731" w14:textId="7E238AFE" w:rsidR="001429E9" w:rsidRDefault="006222D8" w:rsidP="00263252">
      <w:pPr>
        <w:spacing w:line="480" w:lineRule="auto"/>
        <w:rPr>
          <w:b/>
          <w:bCs/>
        </w:rPr>
      </w:pPr>
      <w:r w:rsidRPr="006222D8">
        <w:rPr>
          <w:b/>
          <w:bCs/>
        </w:rPr>
        <w:t xml:space="preserve">[5] Tailwind CSS Documentation, </w:t>
      </w:r>
      <w:r w:rsidRPr="006222D8">
        <w:rPr>
          <w:b/>
          <w:bCs/>
          <w:i/>
          <w:iCs/>
        </w:rPr>
        <w:t>Tailwind CSS Official Documentation</w:t>
      </w:r>
      <w:r w:rsidRPr="006222D8">
        <w:rPr>
          <w:b/>
          <w:bCs/>
        </w:rPr>
        <w:t xml:space="preserve">, </w:t>
      </w:r>
      <w:hyperlink r:id="rId24" w:tgtFrame="_new" w:history="1">
        <w:r w:rsidRPr="006222D8">
          <w:rPr>
            <w:rStyle w:val="Hyperlink"/>
            <w:b/>
            <w:bCs/>
          </w:rPr>
          <w:t>https://tailwindcss.com/docs</w:t>
        </w:r>
      </w:hyperlink>
      <w:r w:rsidRPr="006222D8">
        <w:rPr>
          <w:b/>
          <w:bCs/>
        </w:rPr>
        <w:t>, Accessed July 2026.</w:t>
      </w:r>
    </w:p>
    <w:p w14:paraId="4AFE04DC" w14:textId="77777777" w:rsidR="006222D8" w:rsidRDefault="006222D8" w:rsidP="00263252">
      <w:pPr>
        <w:spacing w:line="480" w:lineRule="auto"/>
        <w:rPr>
          <w:b/>
          <w:bCs/>
        </w:rPr>
      </w:pPr>
    </w:p>
    <w:p w14:paraId="31451877" w14:textId="77777777" w:rsidR="006222D8" w:rsidRDefault="006222D8" w:rsidP="00263252">
      <w:pPr>
        <w:spacing w:line="480" w:lineRule="auto"/>
        <w:rPr>
          <w:b/>
          <w:bCs/>
        </w:rPr>
      </w:pPr>
    </w:p>
    <w:p w14:paraId="1C71D75C" w14:textId="77777777" w:rsidR="006222D8" w:rsidRDefault="006222D8" w:rsidP="00263252">
      <w:pPr>
        <w:spacing w:line="480" w:lineRule="auto"/>
        <w:rPr>
          <w:b/>
          <w:bCs/>
        </w:rPr>
      </w:pPr>
    </w:p>
    <w:p w14:paraId="30AB922E" w14:textId="77777777" w:rsidR="006222D8" w:rsidRDefault="006222D8" w:rsidP="00263252">
      <w:pPr>
        <w:spacing w:line="480" w:lineRule="auto"/>
        <w:rPr>
          <w:b/>
          <w:bCs/>
        </w:rPr>
      </w:pPr>
    </w:p>
    <w:p w14:paraId="2BA62191" w14:textId="77777777" w:rsidR="006222D8" w:rsidRPr="006222D8" w:rsidRDefault="006222D8" w:rsidP="00263252">
      <w:pPr>
        <w:spacing w:line="480" w:lineRule="auto"/>
        <w:rPr>
          <w:b/>
          <w:bCs/>
        </w:rPr>
      </w:pPr>
    </w:p>
    <w:p w14:paraId="2CBFFD0E" w14:textId="46DF2777" w:rsidR="00BE38FE" w:rsidRDefault="00BE38FE" w:rsidP="00BE38FE">
      <w:pPr>
        <w:shd w:val="clear" w:color="auto" w:fill="DCEEFF"/>
      </w:pPr>
      <w:r>
        <w:rPr>
          <w:rFonts w:ascii="Cambria" w:hAnsi="Cambria"/>
          <w:b/>
          <w:sz w:val="26"/>
        </w:rPr>
        <w:lastRenderedPageBreak/>
        <w:t>Evaluation</w:t>
      </w:r>
      <w:r w:rsidR="009A0FBE">
        <w:rPr>
          <w:rFonts w:ascii="Cambria" w:hAnsi="Cambria"/>
          <w:b/>
          <w:sz w:val="26"/>
        </w:rPr>
        <w:t xml:space="preserve"> (To be filled by Mentor (Institute))</w:t>
      </w:r>
    </w:p>
    <w:tbl>
      <w:tblPr>
        <w:tblW w:w="5000" w:type="pct"/>
        <w:tblLook w:val="04A0" w:firstRow="1" w:lastRow="0" w:firstColumn="1" w:lastColumn="0" w:noHBand="0" w:noVBand="1"/>
      </w:tblPr>
      <w:tblGrid>
        <w:gridCol w:w="1730"/>
        <w:gridCol w:w="1364"/>
        <w:gridCol w:w="1461"/>
        <w:gridCol w:w="1720"/>
        <w:gridCol w:w="1650"/>
        <w:gridCol w:w="1595"/>
        <w:gridCol w:w="1260"/>
      </w:tblGrid>
      <w:tr w:rsidR="009A0FBE" w:rsidRPr="009406CE" w14:paraId="7C4DC1FE" w14:textId="5613EA88" w:rsidTr="001429E9">
        <w:trPr>
          <w:trHeight w:val="835"/>
          <w:tblHeader/>
        </w:trPr>
        <w:tc>
          <w:tcPr>
            <w:tcW w:w="774" w:type="pct"/>
            <w:tcBorders>
              <w:top w:val="single" w:sz="8" w:space="0" w:color="auto"/>
              <w:left w:val="single" w:sz="8" w:space="0" w:color="auto"/>
              <w:bottom w:val="single" w:sz="8" w:space="0" w:color="auto"/>
              <w:right w:val="single" w:sz="8" w:space="0" w:color="auto"/>
            </w:tcBorders>
            <w:vAlign w:val="center"/>
            <w:hideMark/>
          </w:tcPr>
          <w:p w14:paraId="5BA73870"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Criteria</w:t>
            </w:r>
          </w:p>
        </w:tc>
        <w:tc>
          <w:tcPr>
            <w:tcW w:w="721" w:type="pct"/>
            <w:tcBorders>
              <w:top w:val="single" w:sz="8" w:space="0" w:color="auto"/>
              <w:left w:val="nil"/>
              <w:bottom w:val="single" w:sz="8" w:space="0" w:color="auto"/>
              <w:right w:val="single" w:sz="8" w:space="0" w:color="auto"/>
            </w:tcBorders>
            <w:vAlign w:val="center"/>
            <w:hideMark/>
          </w:tcPr>
          <w:p w14:paraId="392CFF53"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Bloom’s Level</w:t>
            </w:r>
          </w:p>
        </w:tc>
        <w:tc>
          <w:tcPr>
            <w:tcW w:w="766" w:type="pct"/>
            <w:tcBorders>
              <w:top w:val="single" w:sz="8" w:space="0" w:color="auto"/>
              <w:left w:val="nil"/>
              <w:bottom w:val="single" w:sz="8" w:space="0" w:color="auto"/>
              <w:right w:val="single" w:sz="8" w:space="0" w:color="auto"/>
            </w:tcBorders>
            <w:vAlign w:val="center"/>
            <w:hideMark/>
          </w:tcPr>
          <w:p w14:paraId="0E4BD671"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Excellent (20)</w:t>
            </w:r>
          </w:p>
        </w:tc>
        <w:tc>
          <w:tcPr>
            <w:tcW w:w="540" w:type="pct"/>
            <w:tcBorders>
              <w:top w:val="single" w:sz="8" w:space="0" w:color="auto"/>
              <w:left w:val="nil"/>
              <w:bottom w:val="single" w:sz="8" w:space="0" w:color="auto"/>
              <w:right w:val="single" w:sz="8" w:space="0" w:color="auto"/>
            </w:tcBorders>
            <w:vAlign w:val="center"/>
            <w:hideMark/>
          </w:tcPr>
          <w:p w14:paraId="0E6E64E0"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Good (15)</w:t>
            </w:r>
          </w:p>
        </w:tc>
        <w:tc>
          <w:tcPr>
            <w:tcW w:w="853" w:type="pct"/>
            <w:tcBorders>
              <w:top w:val="single" w:sz="8" w:space="0" w:color="auto"/>
              <w:left w:val="nil"/>
              <w:bottom w:val="single" w:sz="8" w:space="0" w:color="auto"/>
              <w:right w:val="single" w:sz="8" w:space="0" w:color="auto"/>
            </w:tcBorders>
            <w:vAlign w:val="center"/>
            <w:hideMark/>
          </w:tcPr>
          <w:p w14:paraId="3C20A537"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Average (10)</w:t>
            </w:r>
          </w:p>
        </w:tc>
        <w:tc>
          <w:tcPr>
            <w:tcW w:w="674" w:type="pct"/>
            <w:tcBorders>
              <w:top w:val="single" w:sz="8" w:space="0" w:color="auto"/>
              <w:left w:val="nil"/>
              <w:bottom w:val="single" w:sz="8" w:space="0" w:color="auto"/>
              <w:right w:val="single" w:sz="8" w:space="0" w:color="auto"/>
            </w:tcBorders>
            <w:vAlign w:val="center"/>
            <w:hideMark/>
          </w:tcPr>
          <w:p w14:paraId="4B6EFF87" w14:textId="77777777" w:rsidR="009A0FBE" w:rsidRPr="009406CE" w:rsidRDefault="009A0FBE" w:rsidP="009A0FBE">
            <w:pPr>
              <w:spacing w:after="0" w:line="240" w:lineRule="auto"/>
              <w:jc w:val="center"/>
              <w:rPr>
                <w:rFonts w:ascii="Cambria" w:eastAsia="Times New Roman" w:hAnsi="Cambria" w:cs="Calibri"/>
                <w:b/>
                <w:bCs/>
                <w:color w:val="000000"/>
              </w:rPr>
            </w:pPr>
            <w:r w:rsidRPr="009406CE">
              <w:rPr>
                <w:rFonts w:ascii="Cambria" w:eastAsia="Times New Roman" w:hAnsi="Cambria" w:cs="Calibri"/>
                <w:b/>
                <w:bCs/>
                <w:color w:val="000000"/>
              </w:rPr>
              <w:t>Poor (5)</w:t>
            </w:r>
          </w:p>
        </w:tc>
        <w:tc>
          <w:tcPr>
            <w:tcW w:w="673" w:type="pct"/>
            <w:tcBorders>
              <w:top w:val="single" w:sz="8" w:space="0" w:color="auto"/>
              <w:left w:val="nil"/>
              <w:bottom w:val="single" w:sz="8" w:space="0" w:color="auto"/>
              <w:right w:val="single" w:sz="8" w:space="0" w:color="auto"/>
            </w:tcBorders>
          </w:tcPr>
          <w:p w14:paraId="55195539" w14:textId="1544C2D7" w:rsidR="009A0FBE" w:rsidRPr="009406CE" w:rsidRDefault="009A0FBE" w:rsidP="009A0FBE">
            <w:pPr>
              <w:spacing w:after="0" w:line="240" w:lineRule="auto"/>
              <w:jc w:val="center"/>
              <w:rPr>
                <w:rFonts w:ascii="Cambria" w:eastAsia="Times New Roman" w:hAnsi="Cambria" w:cs="Calibri"/>
                <w:b/>
                <w:bCs/>
                <w:color w:val="000000"/>
              </w:rPr>
            </w:pPr>
            <w:r>
              <w:rPr>
                <w:rFonts w:ascii="Cambria" w:eastAsia="Times New Roman" w:hAnsi="Cambria" w:cs="Calibri"/>
                <w:b/>
                <w:bCs/>
                <w:color w:val="000000"/>
              </w:rPr>
              <w:t>Marks Obtained (Out of 20)</w:t>
            </w:r>
          </w:p>
        </w:tc>
      </w:tr>
      <w:tr w:rsidR="001429E9" w:rsidRPr="009406CE" w14:paraId="08BF3437" w14:textId="47E7422D" w:rsidTr="001429E9">
        <w:trPr>
          <w:trHeight w:val="1152"/>
        </w:trPr>
        <w:tc>
          <w:tcPr>
            <w:tcW w:w="774" w:type="pct"/>
            <w:tcBorders>
              <w:top w:val="nil"/>
              <w:left w:val="single" w:sz="8" w:space="0" w:color="auto"/>
              <w:bottom w:val="single" w:sz="8" w:space="0" w:color="auto"/>
              <w:right w:val="single" w:sz="8" w:space="0" w:color="auto"/>
            </w:tcBorders>
            <w:vAlign w:val="center"/>
            <w:hideMark/>
          </w:tcPr>
          <w:p w14:paraId="4E183950" w14:textId="57176CBF"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Work Completion</w:t>
            </w:r>
          </w:p>
        </w:tc>
        <w:tc>
          <w:tcPr>
            <w:tcW w:w="721" w:type="pct"/>
            <w:tcBorders>
              <w:top w:val="nil"/>
              <w:left w:val="nil"/>
              <w:bottom w:val="single" w:sz="8" w:space="0" w:color="auto"/>
              <w:right w:val="single" w:sz="8" w:space="0" w:color="auto"/>
            </w:tcBorders>
            <w:vAlign w:val="center"/>
            <w:hideMark/>
          </w:tcPr>
          <w:p w14:paraId="125B9EA3" w14:textId="608A0BC2"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L3–Apply</w:t>
            </w:r>
          </w:p>
        </w:tc>
        <w:tc>
          <w:tcPr>
            <w:tcW w:w="766" w:type="pct"/>
            <w:tcBorders>
              <w:top w:val="nil"/>
              <w:left w:val="nil"/>
              <w:bottom w:val="single" w:sz="8" w:space="0" w:color="auto"/>
              <w:right w:val="single" w:sz="8" w:space="0" w:color="auto"/>
            </w:tcBorders>
            <w:vAlign w:val="center"/>
            <w:hideMark/>
          </w:tcPr>
          <w:p w14:paraId="5FE18E42" w14:textId="2197A92A"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≥50% work completed with proof</w:t>
            </w:r>
          </w:p>
        </w:tc>
        <w:tc>
          <w:tcPr>
            <w:tcW w:w="540" w:type="pct"/>
            <w:tcBorders>
              <w:top w:val="nil"/>
              <w:left w:val="nil"/>
              <w:bottom w:val="single" w:sz="8" w:space="0" w:color="auto"/>
              <w:right w:val="single" w:sz="8" w:space="0" w:color="auto"/>
            </w:tcBorders>
            <w:vAlign w:val="center"/>
            <w:hideMark/>
          </w:tcPr>
          <w:p w14:paraId="6B1B58E9" w14:textId="33791F80"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30–50%</w:t>
            </w:r>
          </w:p>
        </w:tc>
        <w:tc>
          <w:tcPr>
            <w:tcW w:w="853" w:type="pct"/>
            <w:tcBorders>
              <w:top w:val="nil"/>
              <w:left w:val="nil"/>
              <w:bottom w:val="single" w:sz="8" w:space="0" w:color="auto"/>
              <w:right w:val="single" w:sz="8" w:space="0" w:color="auto"/>
            </w:tcBorders>
            <w:vAlign w:val="center"/>
            <w:hideMark/>
          </w:tcPr>
          <w:p w14:paraId="132EC1CE" w14:textId="2ECF0FEF"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&lt;30%</w:t>
            </w:r>
          </w:p>
        </w:tc>
        <w:tc>
          <w:tcPr>
            <w:tcW w:w="674" w:type="pct"/>
            <w:tcBorders>
              <w:top w:val="nil"/>
              <w:left w:val="nil"/>
              <w:bottom w:val="single" w:sz="8" w:space="0" w:color="auto"/>
              <w:right w:val="single" w:sz="8" w:space="0" w:color="auto"/>
            </w:tcBorders>
            <w:vAlign w:val="center"/>
            <w:hideMark/>
          </w:tcPr>
          <w:p w14:paraId="03CDC9B1" w14:textId="013ABC86"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No progress</w:t>
            </w:r>
          </w:p>
        </w:tc>
        <w:tc>
          <w:tcPr>
            <w:tcW w:w="673" w:type="pct"/>
            <w:tcBorders>
              <w:top w:val="nil"/>
              <w:left w:val="nil"/>
              <w:bottom w:val="single" w:sz="8" w:space="0" w:color="auto"/>
              <w:right w:val="single" w:sz="8" w:space="0" w:color="auto"/>
            </w:tcBorders>
          </w:tcPr>
          <w:p w14:paraId="0DE2835B" w14:textId="77777777" w:rsidR="001429E9" w:rsidRPr="009406CE" w:rsidRDefault="001429E9" w:rsidP="001429E9">
            <w:pPr>
              <w:spacing w:after="0" w:line="240" w:lineRule="auto"/>
              <w:rPr>
                <w:rFonts w:ascii="Cambria" w:eastAsia="Times New Roman" w:hAnsi="Cambria" w:cs="Calibri"/>
                <w:color w:val="000000"/>
              </w:rPr>
            </w:pPr>
          </w:p>
        </w:tc>
      </w:tr>
      <w:tr w:rsidR="001429E9" w:rsidRPr="009406CE" w14:paraId="00E05E73" w14:textId="45D5E6B7" w:rsidTr="001429E9">
        <w:trPr>
          <w:trHeight w:val="1152"/>
        </w:trPr>
        <w:tc>
          <w:tcPr>
            <w:tcW w:w="774" w:type="pct"/>
            <w:tcBorders>
              <w:top w:val="nil"/>
              <w:left w:val="single" w:sz="8" w:space="0" w:color="auto"/>
              <w:bottom w:val="single" w:sz="8" w:space="0" w:color="auto"/>
              <w:right w:val="single" w:sz="8" w:space="0" w:color="auto"/>
            </w:tcBorders>
            <w:vAlign w:val="center"/>
            <w:hideMark/>
          </w:tcPr>
          <w:p w14:paraId="2A42DC34" w14:textId="6D3E8110"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Methodology Implementation</w:t>
            </w:r>
          </w:p>
        </w:tc>
        <w:tc>
          <w:tcPr>
            <w:tcW w:w="721" w:type="pct"/>
            <w:tcBorders>
              <w:top w:val="nil"/>
              <w:left w:val="nil"/>
              <w:bottom w:val="single" w:sz="8" w:space="0" w:color="auto"/>
              <w:right w:val="single" w:sz="8" w:space="0" w:color="auto"/>
            </w:tcBorders>
            <w:vAlign w:val="center"/>
            <w:hideMark/>
          </w:tcPr>
          <w:p w14:paraId="62066F89" w14:textId="5F960AC1"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L3–Apply / L4–Analyze</w:t>
            </w:r>
          </w:p>
        </w:tc>
        <w:tc>
          <w:tcPr>
            <w:tcW w:w="766" w:type="pct"/>
            <w:tcBorders>
              <w:top w:val="nil"/>
              <w:left w:val="nil"/>
              <w:bottom w:val="single" w:sz="8" w:space="0" w:color="auto"/>
              <w:right w:val="single" w:sz="8" w:space="0" w:color="auto"/>
            </w:tcBorders>
            <w:vAlign w:val="center"/>
            <w:hideMark/>
          </w:tcPr>
          <w:p w14:paraId="2BF1C0E6" w14:textId="74A66EFE"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Method clearly applied and justified</w:t>
            </w:r>
          </w:p>
        </w:tc>
        <w:tc>
          <w:tcPr>
            <w:tcW w:w="540" w:type="pct"/>
            <w:tcBorders>
              <w:top w:val="nil"/>
              <w:left w:val="nil"/>
              <w:bottom w:val="single" w:sz="8" w:space="0" w:color="auto"/>
              <w:right w:val="single" w:sz="8" w:space="0" w:color="auto"/>
            </w:tcBorders>
            <w:vAlign w:val="center"/>
            <w:hideMark/>
          </w:tcPr>
          <w:p w14:paraId="74820122" w14:textId="1564D0BC"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Partial implementation</w:t>
            </w:r>
          </w:p>
        </w:tc>
        <w:tc>
          <w:tcPr>
            <w:tcW w:w="853" w:type="pct"/>
            <w:tcBorders>
              <w:top w:val="nil"/>
              <w:left w:val="nil"/>
              <w:bottom w:val="single" w:sz="8" w:space="0" w:color="auto"/>
              <w:right w:val="single" w:sz="8" w:space="0" w:color="auto"/>
            </w:tcBorders>
            <w:vAlign w:val="center"/>
            <w:hideMark/>
          </w:tcPr>
          <w:p w14:paraId="3A725D6D" w14:textId="72D4FC1C"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Unclear</w:t>
            </w:r>
          </w:p>
        </w:tc>
        <w:tc>
          <w:tcPr>
            <w:tcW w:w="674" w:type="pct"/>
            <w:tcBorders>
              <w:top w:val="nil"/>
              <w:left w:val="nil"/>
              <w:bottom w:val="single" w:sz="8" w:space="0" w:color="auto"/>
              <w:right w:val="single" w:sz="8" w:space="0" w:color="auto"/>
            </w:tcBorders>
            <w:vAlign w:val="center"/>
            <w:hideMark/>
          </w:tcPr>
          <w:p w14:paraId="507703FA" w14:textId="6674386B"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None</w:t>
            </w:r>
          </w:p>
        </w:tc>
        <w:tc>
          <w:tcPr>
            <w:tcW w:w="673" w:type="pct"/>
            <w:tcBorders>
              <w:top w:val="nil"/>
              <w:left w:val="nil"/>
              <w:bottom w:val="single" w:sz="8" w:space="0" w:color="auto"/>
              <w:right w:val="single" w:sz="8" w:space="0" w:color="auto"/>
            </w:tcBorders>
          </w:tcPr>
          <w:p w14:paraId="3A00DE36" w14:textId="77777777" w:rsidR="001429E9" w:rsidRPr="009406CE" w:rsidRDefault="001429E9" w:rsidP="001429E9">
            <w:pPr>
              <w:spacing w:after="0" w:line="240" w:lineRule="auto"/>
              <w:rPr>
                <w:rFonts w:ascii="Cambria" w:eastAsia="Times New Roman" w:hAnsi="Cambria" w:cs="Calibri"/>
                <w:color w:val="000000"/>
              </w:rPr>
            </w:pPr>
          </w:p>
        </w:tc>
      </w:tr>
      <w:tr w:rsidR="001429E9" w:rsidRPr="009406CE" w14:paraId="65B4E113" w14:textId="4E598E64" w:rsidTr="001429E9">
        <w:trPr>
          <w:trHeight w:val="1152"/>
        </w:trPr>
        <w:tc>
          <w:tcPr>
            <w:tcW w:w="774" w:type="pct"/>
            <w:tcBorders>
              <w:top w:val="nil"/>
              <w:left w:val="single" w:sz="8" w:space="0" w:color="auto"/>
              <w:bottom w:val="single" w:sz="8" w:space="0" w:color="auto"/>
              <w:right w:val="single" w:sz="8" w:space="0" w:color="auto"/>
            </w:tcBorders>
            <w:vAlign w:val="center"/>
            <w:hideMark/>
          </w:tcPr>
          <w:p w14:paraId="3A93FFF9" w14:textId="496A7482"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Tools &amp; Technologies</w:t>
            </w:r>
          </w:p>
        </w:tc>
        <w:tc>
          <w:tcPr>
            <w:tcW w:w="721" w:type="pct"/>
            <w:tcBorders>
              <w:top w:val="nil"/>
              <w:left w:val="nil"/>
              <w:bottom w:val="single" w:sz="8" w:space="0" w:color="auto"/>
              <w:right w:val="single" w:sz="8" w:space="0" w:color="auto"/>
            </w:tcBorders>
            <w:vAlign w:val="center"/>
            <w:hideMark/>
          </w:tcPr>
          <w:p w14:paraId="5ACFD503" w14:textId="0918A4B3"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L3–Apply</w:t>
            </w:r>
          </w:p>
        </w:tc>
        <w:tc>
          <w:tcPr>
            <w:tcW w:w="766" w:type="pct"/>
            <w:tcBorders>
              <w:top w:val="nil"/>
              <w:left w:val="nil"/>
              <w:bottom w:val="single" w:sz="8" w:space="0" w:color="auto"/>
              <w:right w:val="single" w:sz="8" w:space="0" w:color="auto"/>
            </w:tcBorders>
            <w:vAlign w:val="center"/>
            <w:hideMark/>
          </w:tcPr>
          <w:p w14:paraId="722BCC6C" w14:textId="06B8A4F4"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Tools used effectively with justification</w:t>
            </w:r>
          </w:p>
        </w:tc>
        <w:tc>
          <w:tcPr>
            <w:tcW w:w="540" w:type="pct"/>
            <w:tcBorders>
              <w:top w:val="nil"/>
              <w:left w:val="nil"/>
              <w:bottom w:val="single" w:sz="8" w:space="0" w:color="auto"/>
              <w:right w:val="single" w:sz="8" w:space="0" w:color="auto"/>
            </w:tcBorders>
            <w:vAlign w:val="center"/>
            <w:hideMark/>
          </w:tcPr>
          <w:p w14:paraId="154E4080" w14:textId="41D674A8"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Tools used</w:t>
            </w:r>
          </w:p>
        </w:tc>
        <w:tc>
          <w:tcPr>
            <w:tcW w:w="853" w:type="pct"/>
            <w:tcBorders>
              <w:top w:val="nil"/>
              <w:left w:val="nil"/>
              <w:bottom w:val="single" w:sz="8" w:space="0" w:color="auto"/>
              <w:right w:val="single" w:sz="8" w:space="0" w:color="auto"/>
            </w:tcBorders>
            <w:vAlign w:val="center"/>
            <w:hideMark/>
          </w:tcPr>
          <w:p w14:paraId="760D2C50" w14:textId="2AB7236A"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Limited use</w:t>
            </w:r>
          </w:p>
        </w:tc>
        <w:tc>
          <w:tcPr>
            <w:tcW w:w="674" w:type="pct"/>
            <w:tcBorders>
              <w:top w:val="nil"/>
              <w:left w:val="nil"/>
              <w:bottom w:val="single" w:sz="8" w:space="0" w:color="auto"/>
              <w:right w:val="single" w:sz="8" w:space="0" w:color="auto"/>
            </w:tcBorders>
            <w:vAlign w:val="center"/>
            <w:hideMark/>
          </w:tcPr>
          <w:p w14:paraId="7269F3A4" w14:textId="112E5060"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No tools</w:t>
            </w:r>
          </w:p>
        </w:tc>
        <w:tc>
          <w:tcPr>
            <w:tcW w:w="673" w:type="pct"/>
            <w:tcBorders>
              <w:top w:val="nil"/>
              <w:left w:val="nil"/>
              <w:bottom w:val="single" w:sz="8" w:space="0" w:color="auto"/>
              <w:right w:val="single" w:sz="8" w:space="0" w:color="auto"/>
            </w:tcBorders>
          </w:tcPr>
          <w:p w14:paraId="5CB864D3" w14:textId="77777777" w:rsidR="001429E9" w:rsidRPr="009406CE" w:rsidRDefault="001429E9" w:rsidP="001429E9">
            <w:pPr>
              <w:spacing w:after="0" w:line="240" w:lineRule="auto"/>
              <w:rPr>
                <w:rFonts w:ascii="Cambria" w:eastAsia="Times New Roman" w:hAnsi="Cambria" w:cs="Calibri"/>
                <w:color w:val="000000"/>
              </w:rPr>
            </w:pPr>
          </w:p>
        </w:tc>
      </w:tr>
      <w:tr w:rsidR="001429E9" w:rsidRPr="009406CE" w14:paraId="09835583" w14:textId="2900CBF8" w:rsidTr="001429E9">
        <w:trPr>
          <w:trHeight w:val="1152"/>
        </w:trPr>
        <w:tc>
          <w:tcPr>
            <w:tcW w:w="774" w:type="pct"/>
            <w:tcBorders>
              <w:top w:val="nil"/>
              <w:left w:val="single" w:sz="8" w:space="0" w:color="auto"/>
              <w:bottom w:val="single" w:sz="4" w:space="0" w:color="auto"/>
              <w:right w:val="single" w:sz="8" w:space="0" w:color="auto"/>
            </w:tcBorders>
            <w:vAlign w:val="center"/>
            <w:hideMark/>
          </w:tcPr>
          <w:p w14:paraId="672B718A" w14:textId="55ED3006"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Documentation</w:t>
            </w:r>
          </w:p>
        </w:tc>
        <w:tc>
          <w:tcPr>
            <w:tcW w:w="721" w:type="pct"/>
            <w:tcBorders>
              <w:top w:val="nil"/>
              <w:left w:val="nil"/>
              <w:bottom w:val="single" w:sz="4" w:space="0" w:color="auto"/>
              <w:right w:val="single" w:sz="8" w:space="0" w:color="auto"/>
            </w:tcBorders>
            <w:vAlign w:val="center"/>
            <w:hideMark/>
          </w:tcPr>
          <w:p w14:paraId="08AF9A98" w14:textId="5F08AC89"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L2–Understand / L3–Apply</w:t>
            </w:r>
          </w:p>
        </w:tc>
        <w:tc>
          <w:tcPr>
            <w:tcW w:w="766" w:type="pct"/>
            <w:tcBorders>
              <w:top w:val="nil"/>
              <w:left w:val="nil"/>
              <w:bottom w:val="single" w:sz="4" w:space="0" w:color="auto"/>
              <w:right w:val="single" w:sz="8" w:space="0" w:color="auto"/>
            </w:tcBorders>
            <w:vAlign w:val="center"/>
            <w:hideMark/>
          </w:tcPr>
          <w:p w14:paraId="53CA7C6E" w14:textId="46D3D48C"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Proper logs, evidence</w:t>
            </w:r>
          </w:p>
        </w:tc>
        <w:tc>
          <w:tcPr>
            <w:tcW w:w="540" w:type="pct"/>
            <w:tcBorders>
              <w:top w:val="nil"/>
              <w:left w:val="nil"/>
              <w:bottom w:val="single" w:sz="4" w:space="0" w:color="auto"/>
              <w:right w:val="single" w:sz="8" w:space="0" w:color="auto"/>
            </w:tcBorders>
            <w:vAlign w:val="center"/>
            <w:hideMark/>
          </w:tcPr>
          <w:p w14:paraId="1A145F2E" w14:textId="26662C38"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Partial proof</w:t>
            </w:r>
          </w:p>
        </w:tc>
        <w:tc>
          <w:tcPr>
            <w:tcW w:w="853" w:type="pct"/>
            <w:tcBorders>
              <w:top w:val="nil"/>
              <w:left w:val="nil"/>
              <w:bottom w:val="single" w:sz="4" w:space="0" w:color="auto"/>
              <w:right w:val="single" w:sz="8" w:space="0" w:color="auto"/>
            </w:tcBorders>
            <w:vAlign w:val="center"/>
            <w:hideMark/>
          </w:tcPr>
          <w:p w14:paraId="1A942BAC" w14:textId="0101B6C5"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Minimal</w:t>
            </w:r>
          </w:p>
        </w:tc>
        <w:tc>
          <w:tcPr>
            <w:tcW w:w="674" w:type="pct"/>
            <w:tcBorders>
              <w:top w:val="nil"/>
              <w:left w:val="nil"/>
              <w:bottom w:val="single" w:sz="4" w:space="0" w:color="auto"/>
              <w:right w:val="single" w:sz="8" w:space="0" w:color="auto"/>
            </w:tcBorders>
            <w:vAlign w:val="center"/>
            <w:hideMark/>
          </w:tcPr>
          <w:p w14:paraId="415C35A8" w14:textId="138BA9F3"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None</w:t>
            </w:r>
          </w:p>
        </w:tc>
        <w:tc>
          <w:tcPr>
            <w:tcW w:w="673" w:type="pct"/>
            <w:tcBorders>
              <w:top w:val="nil"/>
              <w:left w:val="nil"/>
              <w:bottom w:val="single" w:sz="4" w:space="0" w:color="auto"/>
              <w:right w:val="single" w:sz="8" w:space="0" w:color="auto"/>
            </w:tcBorders>
          </w:tcPr>
          <w:p w14:paraId="1E9DB05A" w14:textId="77777777" w:rsidR="001429E9" w:rsidRPr="009406CE" w:rsidRDefault="001429E9" w:rsidP="001429E9">
            <w:pPr>
              <w:spacing w:after="0" w:line="240" w:lineRule="auto"/>
              <w:rPr>
                <w:rFonts w:ascii="Cambria" w:eastAsia="Times New Roman" w:hAnsi="Cambria" w:cs="Calibri"/>
                <w:color w:val="000000"/>
              </w:rPr>
            </w:pPr>
          </w:p>
        </w:tc>
      </w:tr>
      <w:tr w:rsidR="001429E9" w:rsidRPr="009406CE" w14:paraId="2887D3B5" w14:textId="22833C92" w:rsidTr="001429E9">
        <w:trPr>
          <w:trHeight w:val="1152"/>
        </w:trPr>
        <w:tc>
          <w:tcPr>
            <w:tcW w:w="774" w:type="pct"/>
            <w:tcBorders>
              <w:top w:val="single" w:sz="4" w:space="0" w:color="auto"/>
              <w:left w:val="single" w:sz="4" w:space="0" w:color="auto"/>
              <w:bottom w:val="single" w:sz="4" w:space="0" w:color="auto"/>
              <w:right w:val="single" w:sz="4" w:space="0" w:color="auto"/>
            </w:tcBorders>
            <w:vAlign w:val="center"/>
            <w:hideMark/>
          </w:tcPr>
          <w:p w14:paraId="0E743026" w14:textId="5550EE87"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Understanding of Work</w:t>
            </w:r>
          </w:p>
        </w:tc>
        <w:tc>
          <w:tcPr>
            <w:tcW w:w="721" w:type="pct"/>
            <w:tcBorders>
              <w:top w:val="single" w:sz="4" w:space="0" w:color="auto"/>
              <w:left w:val="single" w:sz="4" w:space="0" w:color="auto"/>
              <w:bottom w:val="single" w:sz="4" w:space="0" w:color="auto"/>
              <w:right w:val="single" w:sz="4" w:space="0" w:color="auto"/>
            </w:tcBorders>
            <w:vAlign w:val="center"/>
            <w:hideMark/>
          </w:tcPr>
          <w:p w14:paraId="1A67E611" w14:textId="319361ED"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L2–Understand / L4–Analyze</w:t>
            </w:r>
          </w:p>
        </w:tc>
        <w:tc>
          <w:tcPr>
            <w:tcW w:w="766" w:type="pct"/>
            <w:tcBorders>
              <w:top w:val="single" w:sz="4" w:space="0" w:color="auto"/>
              <w:left w:val="single" w:sz="4" w:space="0" w:color="auto"/>
              <w:bottom w:val="single" w:sz="4" w:space="0" w:color="auto"/>
              <w:right w:val="single" w:sz="4" w:space="0" w:color="auto"/>
            </w:tcBorders>
            <w:vAlign w:val="center"/>
            <w:hideMark/>
          </w:tcPr>
          <w:p w14:paraId="1EF1DFDD" w14:textId="3F896D0A"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Strong conceptual clarity</w:t>
            </w:r>
          </w:p>
        </w:tc>
        <w:tc>
          <w:tcPr>
            <w:tcW w:w="540" w:type="pct"/>
            <w:tcBorders>
              <w:top w:val="single" w:sz="4" w:space="0" w:color="auto"/>
              <w:left w:val="single" w:sz="4" w:space="0" w:color="auto"/>
              <w:bottom w:val="single" w:sz="4" w:space="0" w:color="auto"/>
              <w:right w:val="single" w:sz="4" w:space="0" w:color="auto"/>
            </w:tcBorders>
            <w:vAlign w:val="center"/>
            <w:hideMark/>
          </w:tcPr>
          <w:p w14:paraId="4025D1EA" w14:textId="3A07F35B"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Moderate</w:t>
            </w:r>
          </w:p>
        </w:tc>
        <w:tc>
          <w:tcPr>
            <w:tcW w:w="853" w:type="pct"/>
            <w:tcBorders>
              <w:top w:val="single" w:sz="4" w:space="0" w:color="auto"/>
              <w:left w:val="single" w:sz="4" w:space="0" w:color="auto"/>
              <w:bottom w:val="single" w:sz="4" w:space="0" w:color="auto"/>
              <w:right w:val="single" w:sz="4" w:space="0" w:color="auto"/>
            </w:tcBorders>
            <w:vAlign w:val="center"/>
            <w:hideMark/>
          </w:tcPr>
          <w:p w14:paraId="05F2D36E" w14:textId="1E0EDDE7"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Basic</w:t>
            </w:r>
          </w:p>
        </w:tc>
        <w:tc>
          <w:tcPr>
            <w:tcW w:w="674" w:type="pct"/>
            <w:tcBorders>
              <w:top w:val="single" w:sz="4" w:space="0" w:color="auto"/>
              <w:left w:val="single" w:sz="4" w:space="0" w:color="auto"/>
              <w:bottom w:val="single" w:sz="4" w:space="0" w:color="auto"/>
              <w:right w:val="single" w:sz="4" w:space="0" w:color="auto"/>
            </w:tcBorders>
            <w:vAlign w:val="center"/>
            <w:hideMark/>
          </w:tcPr>
          <w:p w14:paraId="4FA5D922" w14:textId="777762BD" w:rsidR="001429E9" w:rsidRPr="009406CE" w:rsidRDefault="001429E9" w:rsidP="001429E9">
            <w:pPr>
              <w:spacing w:after="0" w:line="240" w:lineRule="auto"/>
              <w:rPr>
                <w:rFonts w:ascii="Cambria" w:eastAsia="Times New Roman" w:hAnsi="Cambria" w:cs="Calibri"/>
                <w:color w:val="000000"/>
              </w:rPr>
            </w:pPr>
            <w:r w:rsidRPr="009406CE">
              <w:rPr>
                <w:rFonts w:ascii="Cambria" w:eastAsia="Times New Roman" w:hAnsi="Cambria" w:cs="Calibri"/>
                <w:color w:val="000000"/>
              </w:rPr>
              <w:t>No understanding</w:t>
            </w:r>
          </w:p>
        </w:tc>
        <w:tc>
          <w:tcPr>
            <w:tcW w:w="673" w:type="pct"/>
            <w:tcBorders>
              <w:top w:val="single" w:sz="4" w:space="0" w:color="auto"/>
              <w:left w:val="single" w:sz="4" w:space="0" w:color="auto"/>
              <w:bottom w:val="single" w:sz="4" w:space="0" w:color="auto"/>
              <w:right w:val="single" w:sz="4" w:space="0" w:color="auto"/>
            </w:tcBorders>
          </w:tcPr>
          <w:p w14:paraId="1FB778A5" w14:textId="77777777" w:rsidR="001429E9" w:rsidRPr="009406CE" w:rsidRDefault="001429E9" w:rsidP="001429E9">
            <w:pPr>
              <w:spacing w:after="0" w:line="240" w:lineRule="auto"/>
              <w:rPr>
                <w:rFonts w:ascii="Cambria" w:eastAsia="Times New Roman" w:hAnsi="Cambria" w:cs="Calibri"/>
                <w:color w:val="000000"/>
              </w:rPr>
            </w:pPr>
          </w:p>
        </w:tc>
      </w:tr>
      <w:tr w:rsidR="009A0FBE" w:rsidRPr="009406CE" w14:paraId="58904B3C" w14:textId="77777777" w:rsidTr="009A0FBE">
        <w:trPr>
          <w:trHeight w:val="503"/>
        </w:trPr>
        <w:tc>
          <w:tcPr>
            <w:tcW w:w="4327" w:type="pct"/>
            <w:gridSpan w:val="6"/>
            <w:tcBorders>
              <w:top w:val="single" w:sz="4" w:space="0" w:color="auto"/>
              <w:left w:val="single" w:sz="4" w:space="0" w:color="auto"/>
              <w:bottom w:val="single" w:sz="4" w:space="0" w:color="auto"/>
              <w:right w:val="single" w:sz="4" w:space="0" w:color="auto"/>
            </w:tcBorders>
            <w:vAlign w:val="center"/>
          </w:tcPr>
          <w:p w14:paraId="74E732FE" w14:textId="5D23B889" w:rsidR="009A0FBE" w:rsidRPr="009A0FBE" w:rsidRDefault="009A0FBE" w:rsidP="009A0FBE">
            <w:pPr>
              <w:spacing w:after="0" w:line="240" w:lineRule="auto"/>
              <w:jc w:val="center"/>
              <w:rPr>
                <w:rFonts w:ascii="Cambria" w:eastAsia="Times New Roman" w:hAnsi="Cambria" w:cs="Calibri"/>
                <w:b/>
                <w:bCs/>
                <w:color w:val="000000"/>
              </w:rPr>
            </w:pPr>
            <w:r w:rsidRPr="009A0FBE">
              <w:rPr>
                <w:rFonts w:ascii="Cambria" w:eastAsia="Times New Roman" w:hAnsi="Cambria" w:cs="Calibri"/>
                <w:b/>
                <w:bCs/>
                <w:color w:val="000000"/>
              </w:rPr>
              <w:t>Total Marks</w:t>
            </w:r>
          </w:p>
        </w:tc>
        <w:tc>
          <w:tcPr>
            <w:tcW w:w="673" w:type="pct"/>
            <w:tcBorders>
              <w:top w:val="single" w:sz="4" w:space="0" w:color="auto"/>
              <w:left w:val="single" w:sz="4" w:space="0" w:color="auto"/>
              <w:bottom w:val="single" w:sz="4" w:space="0" w:color="auto"/>
              <w:right w:val="single" w:sz="4" w:space="0" w:color="auto"/>
            </w:tcBorders>
          </w:tcPr>
          <w:p w14:paraId="649C3B00" w14:textId="77777777" w:rsidR="009A0FBE" w:rsidRPr="009406CE" w:rsidRDefault="009A0FBE" w:rsidP="001C4E98">
            <w:pPr>
              <w:spacing w:after="0" w:line="240" w:lineRule="auto"/>
              <w:rPr>
                <w:rFonts w:ascii="Cambria" w:eastAsia="Times New Roman" w:hAnsi="Cambria" w:cs="Calibri"/>
                <w:color w:val="000000"/>
              </w:rPr>
            </w:pPr>
          </w:p>
        </w:tc>
      </w:tr>
    </w:tbl>
    <w:p w14:paraId="0B613F24" w14:textId="77777777" w:rsidR="00BE38FE" w:rsidRDefault="00BE38FE" w:rsidP="00263252">
      <w:pPr>
        <w:spacing w:line="480" w:lineRule="auto"/>
      </w:pPr>
    </w:p>
    <w:p w14:paraId="1E53A1BB" w14:textId="77777777" w:rsidR="006222D8" w:rsidRDefault="006222D8" w:rsidP="00263252">
      <w:pPr>
        <w:spacing w:line="480" w:lineRule="auto"/>
      </w:pPr>
    </w:p>
    <w:p w14:paraId="315A0684" w14:textId="77777777" w:rsidR="006222D8" w:rsidRDefault="006222D8" w:rsidP="00263252">
      <w:pPr>
        <w:spacing w:line="480" w:lineRule="auto"/>
      </w:pPr>
    </w:p>
    <w:p w14:paraId="7BA42BF6" w14:textId="77777777" w:rsidR="006222D8" w:rsidRDefault="006222D8" w:rsidP="00263252">
      <w:pPr>
        <w:spacing w:line="480" w:lineRule="auto"/>
      </w:pPr>
    </w:p>
    <w:p w14:paraId="3EF22760" w14:textId="77777777" w:rsidR="006222D8" w:rsidRDefault="006222D8" w:rsidP="00263252">
      <w:pPr>
        <w:spacing w:line="480" w:lineRule="auto"/>
      </w:pPr>
    </w:p>
    <w:p w14:paraId="4BF1BCDE" w14:textId="77777777" w:rsidR="006222D8" w:rsidRDefault="006222D8" w:rsidP="00263252">
      <w:pPr>
        <w:spacing w:line="480" w:lineRule="auto"/>
      </w:pPr>
    </w:p>
    <w:p w14:paraId="2EB0DD4F" w14:textId="77777777" w:rsidR="006222D8" w:rsidRDefault="006222D8" w:rsidP="00263252">
      <w:pPr>
        <w:spacing w:line="480" w:lineRule="auto"/>
      </w:pPr>
    </w:p>
    <w:p w14:paraId="3B2081BD" w14:textId="77777777" w:rsidR="006222D8" w:rsidRDefault="006222D8" w:rsidP="00263252">
      <w:pPr>
        <w:spacing w:line="480" w:lineRule="auto"/>
      </w:pPr>
    </w:p>
    <w:p w14:paraId="091E7401" w14:textId="77777777" w:rsidR="00335990" w:rsidRDefault="00000000">
      <w:pPr>
        <w:shd w:val="clear" w:color="auto" w:fill="DCEEFF"/>
      </w:pPr>
      <w:r>
        <w:rPr>
          <w:rFonts w:ascii="Cambria" w:hAnsi="Cambria"/>
          <w:b/>
          <w:sz w:val="26"/>
        </w:rPr>
        <w:lastRenderedPageBreak/>
        <w:t>Evaluation</w:t>
      </w:r>
    </w:p>
    <w:tbl>
      <w:tblPr>
        <w:tblStyle w:val="TableGrid"/>
        <w:tblW w:w="5000" w:type="pct"/>
        <w:tblLook w:val="04A0" w:firstRow="1" w:lastRow="0" w:firstColumn="1" w:lastColumn="0" w:noHBand="0" w:noVBand="1"/>
      </w:tblPr>
      <w:tblGrid>
        <w:gridCol w:w="3598"/>
        <w:gridCol w:w="3597"/>
        <w:gridCol w:w="3595"/>
      </w:tblGrid>
      <w:tr w:rsidR="009A0FBE" w14:paraId="70887F53" w14:textId="77777777" w:rsidTr="009A0FBE">
        <w:tc>
          <w:tcPr>
            <w:tcW w:w="1667" w:type="pct"/>
          </w:tcPr>
          <w:p w14:paraId="70551297" w14:textId="77777777" w:rsidR="009A0FBE" w:rsidRPr="009A0FBE" w:rsidRDefault="009A0FBE" w:rsidP="009A0FBE">
            <w:pPr>
              <w:jc w:val="center"/>
              <w:rPr>
                <w:b/>
                <w:bCs/>
              </w:rPr>
            </w:pPr>
            <w:r w:rsidRPr="009A0FBE">
              <w:rPr>
                <w:b/>
                <w:bCs/>
              </w:rPr>
              <w:t>Student Signature</w:t>
            </w:r>
          </w:p>
        </w:tc>
        <w:tc>
          <w:tcPr>
            <w:tcW w:w="1667" w:type="pct"/>
          </w:tcPr>
          <w:p w14:paraId="0AB72EF5" w14:textId="77777777" w:rsidR="009A0FBE" w:rsidRPr="009A0FBE" w:rsidRDefault="009A0FBE" w:rsidP="009A0FBE">
            <w:pPr>
              <w:jc w:val="center"/>
              <w:rPr>
                <w:b/>
                <w:bCs/>
              </w:rPr>
            </w:pPr>
            <w:r w:rsidRPr="009A0FBE">
              <w:rPr>
                <w:b/>
                <w:bCs/>
              </w:rPr>
              <w:t>Mentor (Company)</w:t>
            </w:r>
            <w:r w:rsidRPr="009A0FBE">
              <w:rPr>
                <w:b/>
                <w:bCs/>
              </w:rPr>
              <w:br/>
              <w:t>Signature</w:t>
            </w:r>
          </w:p>
        </w:tc>
        <w:tc>
          <w:tcPr>
            <w:tcW w:w="1667" w:type="pct"/>
          </w:tcPr>
          <w:p w14:paraId="30912979" w14:textId="77777777" w:rsidR="009A0FBE" w:rsidRPr="009A0FBE" w:rsidRDefault="009A0FBE" w:rsidP="009A0FBE">
            <w:pPr>
              <w:jc w:val="center"/>
              <w:rPr>
                <w:b/>
                <w:bCs/>
              </w:rPr>
            </w:pPr>
            <w:r w:rsidRPr="009A0FBE">
              <w:rPr>
                <w:b/>
                <w:bCs/>
              </w:rPr>
              <w:t>Mentor (Institute)</w:t>
            </w:r>
            <w:r w:rsidRPr="009A0FBE">
              <w:rPr>
                <w:b/>
                <w:bCs/>
              </w:rPr>
              <w:br/>
              <w:t>Signature</w:t>
            </w:r>
          </w:p>
        </w:tc>
      </w:tr>
      <w:tr w:rsidR="009A0FBE" w14:paraId="3EB6DB45" w14:textId="77777777" w:rsidTr="009A0FBE">
        <w:tc>
          <w:tcPr>
            <w:tcW w:w="1667" w:type="pct"/>
          </w:tcPr>
          <w:p w14:paraId="3F898E56" w14:textId="77777777" w:rsidR="009A0FBE" w:rsidRDefault="009A0FBE">
            <w:r>
              <w:br/>
            </w:r>
            <w:r>
              <w:br/>
            </w:r>
          </w:p>
        </w:tc>
        <w:tc>
          <w:tcPr>
            <w:tcW w:w="1667" w:type="pct"/>
          </w:tcPr>
          <w:p w14:paraId="1B264466" w14:textId="77777777" w:rsidR="009A0FBE" w:rsidRDefault="009A0FBE">
            <w:r>
              <w:br/>
            </w:r>
            <w:r>
              <w:br/>
            </w:r>
          </w:p>
        </w:tc>
        <w:tc>
          <w:tcPr>
            <w:tcW w:w="1667" w:type="pct"/>
          </w:tcPr>
          <w:p w14:paraId="261AB7A7" w14:textId="77777777" w:rsidR="009A0FBE" w:rsidRDefault="009A0FBE">
            <w:r>
              <w:br/>
            </w:r>
            <w:r>
              <w:br/>
            </w:r>
          </w:p>
        </w:tc>
      </w:tr>
    </w:tbl>
    <w:p w14:paraId="76C4FBE3" w14:textId="77777777" w:rsidR="00977E91" w:rsidRDefault="00977E91">
      <w:pPr>
        <w:rPr>
          <w:rFonts w:ascii="Cambria" w:hAnsi="Cambria"/>
          <w:b/>
          <w:sz w:val="26"/>
        </w:rPr>
      </w:pPr>
      <w:r>
        <w:rPr>
          <w:rFonts w:ascii="Cambria" w:hAnsi="Cambria"/>
          <w:b/>
          <w:sz w:val="26"/>
        </w:rPr>
        <w:br w:type="page"/>
      </w:r>
    </w:p>
    <w:p w14:paraId="0806B186" w14:textId="356174A7" w:rsidR="00335990" w:rsidRDefault="00000000">
      <w:pPr>
        <w:shd w:val="clear" w:color="auto" w:fill="DCEEFF"/>
      </w:pPr>
      <w:r>
        <w:rPr>
          <w:rFonts w:ascii="Cambria" w:hAnsi="Cambria"/>
          <w:b/>
          <w:sz w:val="26"/>
        </w:rPr>
        <w:lastRenderedPageBreak/>
        <w:t>Mentor (Institute) Remarks</w:t>
      </w:r>
    </w:p>
    <w:p w14:paraId="03D511CA" w14:textId="6F7CBAA8" w:rsidR="00335990" w:rsidRDefault="00000000" w:rsidP="00263252">
      <w:pPr>
        <w:spacing w:line="480" w:lineRule="auto"/>
      </w:pPr>
      <w:r>
        <w:br/>
      </w:r>
      <w:r w:rsidR="00263252">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B7DFA" w14:textId="77777777" w:rsidR="00BE38FE" w:rsidRDefault="00BE38FE" w:rsidP="00263252">
      <w:pPr>
        <w:spacing w:line="480" w:lineRule="auto"/>
      </w:pPr>
    </w:p>
    <w:sectPr w:rsidR="00BE38FE" w:rsidSect="00BE38FE">
      <w:headerReference w:type="even" r:id="rId25"/>
      <w:headerReference w:type="default" r:id="rId26"/>
      <w:headerReference w:type="first" r:id="rId27"/>
      <w:pgSz w:w="12240" w:h="15840"/>
      <w:pgMar w:top="576" w:right="720" w:bottom="576"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47E50" w14:textId="77777777" w:rsidR="008B0A23" w:rsidRDefault="008B0A23" w:rsidP="00BE38FE">
      <w:pPr>
        <w:spacing w:after="0" w:line="240" w:lineRule="auto"/>
      </w:pPr>
      <w:r>
        <w:separator/>
      </w:r>
    </w:p>
  </w:endnote>
  <w:endnote w:type="continuationSeparator" w:id="0">
    <w:p w14:paraId="1A2A1994" w14:textId="77777777" w:rsidR="008B0A23" w:rsidRDefault="008B0A23" w:rsidP="00BE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3B118" w14:textId="77777777" w:rsidR="008B0A23" w:rsidRDefault="008B0A23" w:rsidP="00BE38FE">
      <w:pPr>
        <w:spacing w:after="0" w:line="240" w:lineRule="auto"/>
      </w:pPr>
      <w:r>
        <w:separator/>
      </w:r>
    </w:p>
  </w:footnote>
  <w:footnote w:type="continuationSeparator" w:id="0">
    <w:p w14:paraId="69D958FE" w14:textId="77777777" w:rsidR="008B0A23" w:rsidRDefault="008B0A23" w:rsidP="00BE3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B7AE" w14:textId="6A72B602" w:rsidR="00BE38FE" w:rsidRDefault="00000000">
    <w:pPr>
      <w:pStyle w:val="Header"/>
    </w:pPr>
    <w:r>
      <w:rPr>
        <w:noProof/>
      </w:rPr>
      <w:pict w14:anchorId="4DBD4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2" o:spid="_x0000_s1026" type="#_x0000_t75" style="position:absolute;margin-left:0;margin-top:0;width:539.8pt;height:115.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shd w:val="clear" w:color="auto" w:fill="BFBFBF" w:themeFill="background1" w:themeFillShade="BF"/>
      <w:tblLook w:val="04A0" w:firstRow="1" w:lastRow="0" w:firstColumn="1" w:lastColumn="0" w:noHBand="0" w:noVBand="1"/>
    </w:tblPr>
    <w:tblGrid>
      <w:gridCol w:w="5688"/>
      <w:gridCol w:w="5112"/>
    </w:tblGrid>
    <w:tr w:rsidR="00BE38FE" w14:paraId="48B2B224" w14:textId="77777777" w:rsidTr="00B9019D">
      <w:trPr>
        <w:jc w:val="center"/>
      </w:trPr>
      <w:tc>
        <w:tcPr>
          <w:tcW w:w="5112" w:type="dxa"/>
          <w:shd w:val="clear" w:color="auto" w:fill="BFBFBF" w:themeFill="background1" w:themeFillShade="BF"/>
        </w:tcPr>
        <w:p w14:paraId="2AEBDCF4" w14:textId="51B4FC37" w:rsidR="00BE38FE" w:rsidRDefault="00B9019D" w:rsidP="00BE38FE">
          <w:r>
            <w:rPr>
              <w:noProof/>
            </w:rPr>
            <w:drawing>
              <wp:inline distT="0" distB="0" distL="0" distR="0" wp14:anchorId="273CA698" wp14:editId="5CCFDC2D">
                <wp:extent cx="3474720" cy="734645"/>
                <wp:effectExtent l="0" t="0" r="0" b="0"/>
                <wp:docPr id="1269310856" name="Picture 12693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
                        <a:stretch>
                          <a:fillRect/>
                        </a:stretch>
                      </pic:blipFill>
                      <pic:spPr>
                        <a:xfrm>
                          <a:off x="0" y="0"/>
                          <a:ext cx="3474720" cy="734645"/>
                        </a:xfrm>
                        <a:prstGeom prst="rect">
                          <a:avLst/>
                        </a:prstGeom>
                      </pic:spPr>
                    </pic:pic>
                  </a:graphicData>
                </a:graphic>
              </wp:inline>
            </w:drawing>
          </w:r>
        </w:p>
      </w:tc>
      <w:tc>
        <w:tcPr>
          <w:tcW w:w="5688" w:type="dxa"/>
          <w:shd w:val="clear" w:color="auto" w:fill="BFBFBF" w:themeFill="background1" w:themeFillShade="BF"/>
        </w:tcPr>
        <w:p w14:paraId="35884B04" w14:textId="27D93097" w:rsidR="00BE38FE" w:rsidRDefault="00B9019D" w:rsidP="00BE38FE">
          <w:r>
            <w:rPr>
              <w:noProof/>
            </w:rPr>
            <w:drawing>
              <wp:anchor distT="0" distB="0" distL="114300" distR="114300" simplePos="0" relativeHeight="251661312" behindDoc="0" locked="0" layoutInCell="1" allowOverlap="1" wp14:anchorId="5229CD8C" wp14:editId="602943DA">
                <wp:simplePos x="0" y="0"/>
                <wp:positionH relativeFrom="column">
                  <wp:posOffset>1333500</wp:posOffset>
                </wp:positionH>
                <wp:positionV relativeFrom="paragraph">
                  <wp:posOffset>0</wp:posOffset>
                </wp:positionV>
                <wp:extent cx="1828800" cy="549408"/>
                <wp:effectExtent l="0" t="0" r="0" b="3175"/>
                <wp:wrapSquare wrapText="bothSides"/>
                <wp:docPr id="707116049" name="Picture 7071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a:stretch>
                          <a:fillRect/>
                        </a:stretch>
                      </pic:blipFill>
                      <pic:spPr>
                        <a:xfrm>
                          <a:off x="0" y="0"/>
                          <a:ext cx="1828800" cy="549408"/>
                        </a:xfrm>
                        <a:prstGeom prst="rect">
                          <a:avLst/>
                        </a:prstGeom>
                      </pic:spPr>
                    </pic:pic>
                  </a:graphicData>
                </a:graphic>
              </wp:anchor>
            </w:drawing>
          </w:r>
        </w:p>
      </w:tc>
    </w:tr>
  </w:tbl>
  <w:p w14:paraId="3389E189" w14:textId="39C9D8F7" w:rsidR="00BE38FE" w:rsidRDefault="00000000">
    <w:pPr>
      <w:pStyle w:val="Header"/>
    </w:pPr>
    <w:r>
      <w:rPr>
        <w:noProof/>
      </w:rPr>
      <w:pict w14:anchorId="31B1B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3" o:spid="_x0000_s1027" type="#_x0000_t75" style="position:absolute;margin-left:0;margin-top:0;width:539.8pt;height:115.65pt;z-index:-251656192;mso-position-horizontal:center;mso-position-horizontal-relative:margin;mso-position-vertical:center;mso-position-vertical-relative:margin" o:allowincell="f">
          <v:imagedata r:id="rId3"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BC19" w14:textId="5ABC89AF" w:rsidR="00BE38FE" w:rsidRDefault="00000000">
    <w:pPr>
      <w:pStyle w:val="Header"/>
    </w:pPr>
    <w:r>
      <w:rPr>
        <w:noProof/>
      </w:rPr>
      <w:pict w14:anchorId="0DFAD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1" o:spid="_x0000_s1025" type="#_x0000_t75" style="position:absolute;margin-left:0;margin-top:0;width:539.8pt;height:115.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9630F1"/>
    <w:multiLevelType w:val="hybridMultilevel"/>
    <w:tmpl w:val="88DAAA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D10F3A"/>
    <w:multiLevelType w:val="multilevel"/>
    <w:tmpl w:val="94B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851B6"/>
    <w:multiLevelType w:val="hybridMultilevel"/>
    <w:tmpl w:val="0BA8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916EA"/>
    <w:multiLevelType w:val="hybridMultilevel"/>
    <w:tmpl w:val="DD5A49D4"/>
    <w:lvl w:ilvl="0" w:tplc="0409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8835DF9"/>
    <w:multiLevelType w:val="multilevel"/>
    <w:tmpl w:val="D1BC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A1512"/>
    <w:multiLevelType w:val="multilevel"/>
    <w:tmpl w:val="0B00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46945"/>
    <w:multiLevelType w:val="hybridMultilevel"/>
    <w:tmpl w:val="E60E34FA"/>
    <w:lvl w:ilvl="0" w:tplc="0409000F">
      <w:start w:val="1"/>
      <w:numFmt w:val="decimal"/>
      <w:lvlText w:val="%1."/>
      <w:lvlJc w:val="left"/>
      <w:pPr>
        <w:ind w:left="720" w:hanging="360"/>
      </w:pPr>
    </w:lvl>
    <w:lvl w:ilvl="1" w:tplc="B61E0DD8">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284886"/>
    <w:multiLevelType w:val="multilevel"/>
    <w:tmpl w:val="05DE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72ACB"/>
    <w:multiLevelType w:val="multilevel"/>
    <w:tmpl w:val="D0DC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A4E14"/>
    <w:multiLevelType w:val="multilevel"/>
    <w:tmpl w:val="4E50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401A7"/>
    <w:multiLevelType w:val="multilevel"/>
    <w:tmpl w:val="408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435010"/>
    <w:multiLevelType w:val="multilevel"/>
    <w:tmpl w:val="86FC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52173"/>
    <w:multiLevelType w:val="hybridMultilevel"/>
    <w:tmpl w:val="BC4C5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077402">
    <w:abstractNumId w:val="8"/>
  </w:num>
  <w:num w:numId="2" w16cid:durableId="1056585456">
    <w:abstractNumId w:val="6"/>
  </w:num>
  <w:num w:numId="3" w16cid:durableId="1362173467">
    <w:abstractNumId w:val="5"/>
  </w:num>
  <w:num w:numId="4" w16cid:durableId="1508324376">
    <w:abstractNumId w:val="4"/>
  </w:num>
  <w:num w:numId="5" w16cid:durableId="705565703">
    <w:abstractNumId w:val="7"/>
  </w:num>
  <w:num w:numId="6" w16cid:durableId="1613391142">
    <w:abstractNumId w:val="3"/>
  </w:num>
  <w:num w:numId="7" w16cid:durableId="1847401720">
    <w:abstractNumId w:val="2"/>
  </w:num>
  <w:num w:numId="8" w16cid:durableId="106853269">
    <w:abstractNumId w:val="1"/>
  </w:num>
  <w:num w:numId="9" w16cid:durableId="187331422">
    <w:abstractNumId w:val="0"/>
  </w:num>
  <w:num w:numId="10" w16cid:durableId="1687368488">
    <w:abstractNumId w:val="15"/>
  </w:num>
  <w:num w:numId="11" w16cid:durableId="1687947284">
    <w:abstractNumId w:val="9"/>
  </w:num>
  <w:num w:numId="12" w16cid:durableId="876158109">
    <w:abstractNumId w:val="12"/>
  </w:num>
  <w:num w:numId="13" w16cid:durableId="1901477247">
    <w:abstractNumId w:val="18"/>
  </w:num>
  <w:num w:numId="14" w16cid:durableId="1951624636">
    <w:abstractNumId w:val="10"/>
  </w:num>
  <w:num w:numId="15" w16cid:durableId="1462960564">
    <w:abstractNumId w:val="21"/>
  </w:num>
  <w:num w:numId="16" w16cid:durableId="240061917">
    <w:abstractNumId w:val="11"/>
  </w:num>
  <w:num w:numId="17" w16cid:durableId="1519393785">
    <w:abstractNumId w:val="14"/>
  </w:num>
  <w:num w:numId="18" w16cid:durableId="41364748">
    <w:abstractNumId w:val="20"/>
  </w:num>
  <w:num w:numId="19" w16cid:durableId="459303862">
    <w:abstractNumId w:val="17"/>
  </w:num>
  <w:num w:numId="20" w16cid:durableId="954485432">
    <w:abstractNumId w:val="16"/>
  </w:num>
  <w:num w:numId="21" w16cid:durableId="649020733">
    <w:abstractNumId w:val="19"/>
  </w:num>
  <w:num w:numId="22" w16cid:durableId="577505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4DB"/>
    <w:rsid w:val="00125277"/>
    <w:rsid w:val="001429E9"/>
    <w:rsid w:val="0015074B"/>
    <w:rsid w:val="001518BB"/>
    <w:rsid w:val="00191097"/>
    <w:rsid w:val="0019254B"/>
    <w:rsid w:val="00263252"/>
    <w:rsid w:val="0029639D"/>
    <w:rsid w:val="002E4495"/>
    <w:rsid w:val="00326F90"/>
    <w:rsid w:val="00335990"/>
    <w:rsid w:val="004537DC"/>
    <w:rsid w:val="005020A8"/>
    <w:rsid w:val="006222D8"/>
    <w:rsid w:val="00680366"/>
    <w:rsid w:val="0075229F"/>
    <w:rsid w:val="00811C56"/>
    <w:rsid w:val="00867261"/>
    <w:rsid w:val="008B0A23"/>
    <w:rsid w:val="00977E91"/>
    <w:rsid w:val="009A0FBE"/>
    <w:rsid w:val="00A73399"/>
    <w:rsid w:val="00AA1D8D"/>
    <w:rsid w:val="00B47730"/>
    <w:rsid w:val="00B9019D"/>
    <w:rsid w:val="00B978E1"/>
    <w:rsid w:val="00BE38FE"/>
    <w:rsid w:val="00BF0476"/>
    <w:rsid w:val="00CB0664"/>
    <w:rsid w:val="00F730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7A6DAF"/>
  <w14:defaultImageDpi w14:val="300"/>
  <w15:docId w15:val="{A7D3B07A-886E-449D-AE64-732B1A9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29E9"/>
    <w:rPr>
      <w:color w:val="0000FF" w:themeColor="hyperlink"/>
      <w:u w:val="single"/>
    </w:rPr>
  </w:style>
  <w:style w:type="character" w:styleId="UnresolvedMention">
    <w:name w:val="Unresolved Mention"/>
    <w:basedOn w:val="DefaultParagraphFont"/>
    <w:uiPriority w:val="99"/>
    <w:semiHidden/>
    <w:unhideWhenUsed/>
    <w:rsid w:val="00142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nodejs.org/docs/latest/ap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eact.dev/"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ailwindcss.com/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ongodb.com/docs/"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xpressjs.com/" TargetMode="External"/><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5.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20</Pages>
  <Words>2158</Words>
  <Characters>12307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Welcome The Dhruvi !!</cp:lastModifiedBy>
  <cp:revision>7</cp:revision>
  <dcterms:created xsi:type="dcterms:W3CDTF">2026-07-26T11:07:00Z</dcterms:created>
  <dcterms:modified xsi:type="dcterms:W3CDTF">2026-07-26T12:28:00Z</dcterms:modified>
  <cp:category/>
</cp:coreProperties>
</file>